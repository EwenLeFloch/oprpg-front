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3D17" w14:textId="081AEA68" w:rsidR="00C46F85" w:rsidRPr="00FC39C6" w:rsidRDefault="00AE700C" w:rsidP="00D32690">
      <w:pPr>
        <w:pStyle w:val="Titre"/>
      </w:pPr>
      <w:r w:rsidRPr="00FC39C6">
        <w:t>Rapport d’alternance</w:t>
      </w:r>
    </w:p>
    <w:p w14:paraId="4F0EBBE3" w14:textId="77777777" w:rsidR="00400D40" w:rsidRPr="00FC39C6" w:rsidRDefault="00400D40" w:rsidP="00D32690"/>
    <w:p w14:paraId="5EBAB9D3" w14:textId="3C534852" w:rsidR="00C46F85" w:rsidRPr="00FC39C6" w:rsidRDefault="00AE700C" w:rsidP="00D32690">
      <w:r w:rsidRPr="00FC39C6">
        <w:rPr>
          <w:b/>
          <w:bCs/>
        </w:rPr>
        <w:t xml:space="preserve">Titre : </w:t>
      </w:r>
      <w:r w:rsidRPr="00FC39C6">
        <w:t>Concepteur Développeur d’Applications</w:t>
      </w:r>
    </w:p>
    <w:p w14:paraId="40886B36" w14:textId="7E103A9A" w:rsidR="00AE700C" w:rsidRPr="00FC39C6" w:rsidRDefault="00AE700C" w:rsidP="00D32690">
      <w:r w:rsidRPr="00FC39C6">
        <w:rPr>
          <w:b/>
          <w:bCs/>
        </w:rPr>
        <w:t xml:space="preserve">Nom : </w:t>
      </w:r>
      <w:r w:rsidRPr="00FC39C6">
        <w:t>Le Floch Ewen</w:t>
      </w:r>
    </w:p>
    <w:p w14:paraId="0BB2C8A1" w14:textId="57B20153" w:rsidR="00AE700C" w:rsidRPr="00FC39C6" w:rsidRDefault="00AE700C" w:rsidP="00D32690">
      <w:r w:rsidRPr="00FC39C6">
        <w:t>Entreprise : OPEN</w:t>
      </w:r>
    </w:p>
    <w:p w14:paraId="14CE928D" w14:textId="58A8603B" w:rsidR="003D4736" w:rsidRPr="00FC39C6" w:rsidRDefault="00AE700C" w:rsidP="00D32690">
      <w:r w:rsidRPr="00FC39C6">
        <w:rPr>
          <w:b/>
          <w:bCs/>
        </w:rPr>
        <w:t xml:space="preserve">Période : </w:t>
      </w:r>
      <w:r w:rsidRPr="00FC39C6">
        <w:t>Septembre 2024 – Ao</w:t>
      </w:r>
      <w:r w:rsidR="005E286E" w:rsidRPr="00FC39C6">
        <w:t>û</w:t>
      </w:r>
      <w:r w:rsidRPr="00FC39C6">
        <w:t>t 2026</w:t>
      </w:r>
    </w:p>
    <w:p w14:paraId="5A4D5B92" w14:textId="12A0FC3F" w:rsidR="00934968" w:rsidRPr="00FC39C6" w:rsidRDefault="00934968" w:rsidP="00D32690">
      <w:r w:rsidRPr="00FC39C6">
        <w:t xml:space="preserve">Projet présenté : One Piece </w:t>
      </w:r>
      <w:r w:rsidR="002C0CBB" w:rsidRPr="00FC39C6">
        <w:t>Zero</w:t>
      </w:r>
    </w:p>
    <w:p w14:paraId="3BDE78D5" w14:textId="77777777" w:rsidR="00400D40" w:rsidRPr="00FC39C6" w:rsidRDefault="00400D40" w:rsidP="00D32690"/>
    <w:p w14:paraId="68A435F6" w14:textId="77777777" w:rsidR="00400D40" w:rsidRPr="00FC39C6" w:rsidRDefault="00400D40" w:rsidP="00D32690"/>
    <w:p w14:paraId="7435B703" w14:textId="70CE3E62" w:rsidR="003D4736" w:rsidRPr="00FC39C6" w:rsidRDefault="003D4736" w:rsidP="00D32690">
      <w:r w:rsidRPr="00FC39C6">
        <w:drawing>
          <wp:inline distT="0" distB="0" distL="0" distR="0" wp14:anchorId="319B547E" wp14:editId="0F16E0B3">
            <wp:extent cx="4225642" cy="1276985"/>
            <wp:effectExtent l="0" t="0" r="0" b="0"/>
            <wp:docPr id="749503174" name="Image 2"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03174" name="Image 2" descr="Une image contenant Police, Graphique, texte, graphisme&#10;&#10;Le contenu généré par l’IA peut être incorrect."/>
                    <pic:cNvPicPr/>
                  </pic:nvPicPr>
                  <pic:blipFill>
                    <a:blip r:embed="rId8"/>
                    <a:stretch>
                      <a:fillRect/>
                    </a:stretch>
                  </pic:blipFill>
                  <pic:spPr>
                    <a:xfrm>
                      <a:off x="0" y="0"/>
                      <a:ext cx="4232731" cy="1279127"/>
                    </a:xfrm>
                    <a:prstGeom prst="rect">
                      <a:avLst/>
                    </a:prstGeom>
                  </pic:spPr>
                </pic:pic>
              </a:graphicData>
            </a:graphic>
          </wp:inline>
        </w:drawing>
      </w:r>
    </w:p>
    <w:p w14:paraId="4E0018DB" w14:textId="637116F9" w:rsidR="003D4736" w:rsidRPr="00FC39C6" w:rsidRDefault="00AE700C" w:rsidP="00D32690">
      <w:r w:rsidRPr="00FC39C6">
        <w:drawing>
          <wp:inline distT="0" distB="0" distL="0" distR="0" wp14:anchorId="4C971747" wp14:editId="5B64CB25">
            <wp:extent cx="1078599" cy="1078599"/>
            <wp:effectExtent l="0" t="0" r="7620" b="7620"/>
            <wp:docPr id="2068755963" name="Image 4" descr="Une image contenant Police, logo,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0593" name="Image 4" descr="Une image contenant Police, logo, Graphique, conception&#10;&#10;Le contenu généré par l’IA peut être incorrect."/>
                    <pic:cNvPicPr/>
                  </pic:nvPicPr>
                  <pic:blipFill>
                    <a:blip r:embed="rId9"/>
                    <a:stretch>
                      <a:fillRect/>
                    </a:stretch>
                  </pic:blipFill>
                  <pic:spPr>
                    <a:xfrm>
                      <a:off x="0" y="0"/>
                      <a:ext cx="1101928" cy="1101928"/>
                    </a:xfrm>
                    <a:prstGeom prst="rect">
                      <a:avLst/>
                    </a:prstGeom>
                  </pic:spPr>
                </pic:pic>
              </a:graphicData>
            </a:graphic>
          </wp:inline>
        </w:drawing>
      </w:r>
    </w:p>
    <w:p w14:paraId="6BBBEC42" w14:textId="6E211979" w:rsidR="00400D40" w:rsidRPr="00FC39C6" w:rsidRDefault="00C46F85" w:rsidP="00D32690">
      <w:r w:rsidRPr="00FC39C6">
        <w:br w:type="page"/>
      </w:r>
    </w:p>
    <w:p w14:paraId="1660D408" w14:textId="1470D0E6" w:rsidR="00433203" w:rsidRPr="00FC39C6" w:rsidRDefault="00400D40" w:rsidP="00D32690">
      <w:pPr>
        <w:pStyle w:val="Titre1"/>
      </w:pPr>
      <w:bookmarkStart w:id="0" w:name="_Toc229513353"/>
      <w:bookmarkStart w:id="1" w:name="_Toc233118898"/>
      <w:r w:rsidRPr="00FC39C6">
        <w:lastRenderedPageBreak/>
        <w:t>Table des matières</w:t>
      </w:r>
      <w:bookmarkEnd w:id="0"/>
      <w:bookmarkEnd w:id="1"/>
    </w:p>
    <w:p w14:paraId="7AFF2276" w14:textId="724611CD" w:rsidR="00E83349" w:rsidRPr="00FC39C6" w:rsidRDefault="00433203" w:rsidP="00E83349">
      <w:pPr>
        <w:pStyle w:val="TM1"/>
        <w:tabs>
          <w:tab w:val="right" w:leader="dot" w:pos="8630"/>
        </w:tabs>
        <w:ind w:firstLine="0"/>
        <w:rPr>
          <w:b w:val="0"/>
          <w:bCs w:val="0"/>
          <w:caps w:val="0"/>
          <w:kern w:val="2"/>
          <w:sz w:val="24"/>
          <w:szCs w:val="24"/>
          <w:lang w:eastAsia="fr-FR"/>
          <w14:ligatures w14:val="standardContextual"/>
        </w:rPr>
      </w:pPr>
      <w:r w:rsidRPr="00FC39C6">
        <w:fldChar w:fldCharType="begin"/>
      </w:r>
      <w:r w:rsidRPr="00FC39C6">
        <w:instrText xml:space="preserve"> TOC \o "2-2" \f \u \t "Titre 1;1" </w:instrText>
      </w:r>
      <w:r w:rsidRPr="00FC39C6">
        <w:fldChar w:fldCharType="separate"/>
      </w:r>
      <w:r w:rsidR="00E83349" w:rsidRPr="00FC39C6">
        <w:t>Table des matières</w:t>
      </w:r>
      <w:r w:rsidR="00E83349" w:rsidRPr="00FC39C6">
        <w:tab/>
      </w:r>
      <w:r w:rsidR="00E83349" w:rsidRPr="00FC39C6">
        <w:fldChar w:fldCharType="begin"/>
      </w:r>
      <w:r w:rsidR="00E83349" w:rsidRPr="00FC39C6">
        <w:instrText xml:space="preserve"> PAGEREF _Toc233118898 \h </w:instrText>
      </w:r>
      <w:r w:rsidR="00E83349" w:rsidRPr="00FC39C6">
        <w:fldChar w:fldCharType="separate"/>
      </w:r>
      <w:r w:rsidR="00E83349" w:rsidRPr="00FC39C6">
        <w:t>2</w:t>
      </w:r>
      <w:r w:rsidR="00E83349" w:rsidRPr="00FC39C6">
        <w:fldChar w:fldCharType="end"/>
      </w:r>
    </w:p>
    <w:p w14:paraId="28DA1330" w14:textId="176ACC4F"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Remerciements</w:t>
      </w:r>
      <w:r w:rsidRPr="00FC39C6">
        <w:tab/>
      </w:r>
      <w:r w:rsidRPr="00FC39C6">
        <w:fldChar w:fldCharType="begin"/>
      </w:r>
      <w:r w:rsidRPr="00FC39C6">
        <w:instrText xml:space="preserve"> PAGEREF _Toc233118899 \h </w:instrText>
      </w:r>
      <w:r w:rsidRPr="00FC39C6">
        <w:fldChar w:fldCharType="separate"/>
      </w:r>
      <w:r w:rsidRPr="00FC39C6">
        <w:t>4</w:t>
      </w:r>
      <w:r w:rsidRPr="00FC39C6">
        <w:fldChar w:fldCharType="end"/>
      </w:r>
    </w:p>
    <w:p w14:paraId="511ED7E7" w14:textId="0709BCDC"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Qui suis-je ?</w:t>
      </w:r>
      <w:r w:rsidRPr="00FC39C6">
        <w:tab/>
      </w:r>
      <w:r w:rsidRPr="00FC39C6">
        <w:fldChar w:fldCharType="begin"/>
      </w:r>
      <w:r w:rsidRPr="00FC39C6">
        <w:instrText xml:space="preserve"> PAGEREF _Toc233118900 \h </w:instrText>
      </w:r>
      <w:r w:rsidRPr="00FC39C6">
        <w:fldChar w:fldCharType="separate"/>
      </w:r>
      <w:r w:rsidRPr="00FC39C6">
        <w:t>5</w:t>
      </w:r>
      <w:r w:rsidRPr="00FC39C6">
        <w:fldChar w:fldCharType="end"/>
      </w:r>
    </w:p>
    <w:p w14:paraId="274D8CFD" w14:textId="3CA8542D"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Présentation de l’entreprise</w:t>
      </w:r>
      <w:r w:rsidRPr="00FC39C6">
        <w:tab/>
      </w:r>
      <w:r w:rsidRPr="00FC39C6">
        <w:fldChar w:fldCharType="begin"/>
      </w:r>
      <w:r w:rsidRPr="00FC39C6">
        <w:instrText xml:space="preserve"> PAGEREF _Toc233118901 \h </w:instrText>
      </w:r>
      <w:r w:rsidRPr="00FC39C6">
        <w:fldChar w:fldCharType="separate"/>
      </w:r>
      <w:r w:rsidRPr="00FC39C6">
        <w:t>6</w:t>
      </w:r>
      <w:r w:rsidRPr="00FC39C6">
        <w:fldChar w:fldCharType="end"/>
      </w:r>
    </w:p>
    <w:p w14:paraId="6526981B" w14:textId="6A358306"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Contexte de l’alternance</w:t>
      </w:r>
      <w:r w:rsidRPr="00FC39C6">
        <w:tab/>
      </w:r>
      <w:r w:rsidRPr="00FC39C6">
        <w:fldChar w:fldCharType="begin"/>
      </w:r>
      <w:r w:rsidRPr="00FC39C6">
        <w:instrText xml:space="preserve"> PAGEREF _Toc233118902 \h </w:instrText>
      </w:r>
      <w:r w:rsidRPr="00FC39C6">
        <w:fldChar w:fldCharType="separate"/>
      </w:r>
      <w:r w:rsidRPr="00FC39C6">
        <w:t>7</w:t>
      </w:r>
      <w:r w:rsidRPr="00FC39C6">
        <w:fldChar w:fldCharType="end"/>
      </w:r>
    </w:p>
    <w:p w14:paraId="14A6279E" w14:textId="1F550950"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Fiche de compétences</w:t>
      </w:r>
      <w:r w:rsidRPr="00FC39C6">
        <w:tab/>
      </w:r>
      <w:r w:rsidRPr="00FC39C6">
        <w:fldChar w:fldCharType="begin"/>
      </w:r>
      <w:r w:rsidRPr="00FC39C6">
        <w:instrText xml:space="preserve"> PAGEREF _Toc233118903 \h </w:instrText>
      </w:r>
      <w:r w:rsidRPr="00FC39C6">
        <w:fldChar w:fldCharType="separate"/>
      </w:r>
      <w:r w:rsidRPr="00FC39C6">
        <w:t>8</w:t>
      </w:r>
      <w:r w:rsidRPr="00FC39C6">
        <w:fldChar w:fldCharType="end"/>
      </w:r>
    </w:p>
    <w:p w14:paraId="454A89C7" w14:textId="3A0F0DDA"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Cahier des charges</w:t>
      </w:r>
      <w:r w:rsidRPr="00FC39C6">
        <w:tab/>
      </w:r>
      <w:r w:rsidRPr="00FC39C6">
        <w:fldChar w:fldCharType="begin"/>
      </w:r>
      <w:r w:rsidRPr="00FC39C6">
        <w:instrText xml:space="preserve"> PAGEREF _Toc233118904 \h </w:instrText>
      </w:r>
      <w:r w:rsidRPr="00FC39C6">
        <w:fldChar w:fldCharType="separate"/>
      </w:r>
      <w:r w:rsidRPr="00FC39C6">
        <w:t>9</w:t>
      </w:r>
      <w:r w:rsidRPr="00FC39C6">
        <w:fldChar w:fldCharType="end"/>
      </w:r>
    </w:p>
    <w:p w14:paraId="579465AB" w14:textId="1FD14730"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1.</w:t>
      </w:r>
      <w:r w:rsidRPr="00FC39C6">
        <w:rPr>
          <w:smallCaps w:val="0"/>
          <w:kern w:val="2"/>
          <w:sz w:val="24"/>
          <w:szCs w:val="24"/>
          <w:lang w:eastAsia="fr-FR"/>
          <w14:ligatures w14:val="standardContextual"/>
        </w:rPr>
        <w:tab/>
      </w:r>
      <w:r w:rsidRPr="00FC39C6">
        <w:t>Présentation du projet</w:t>
      </w:r>
      <w:r w:rsidRPr="00FC39C6">
        <w:tab/>
      </w:r>
      <w:r w:rsidRPr="00FC39C6">
        <w:fldChar w:fldCharType="begin"/>
      </w:r>
      <w:r w:rsidRPr="00FC39C6">
        <w:instrText xml:space="preserve"> PAGEREF _Toc233118905 \h </w:instrText>
      </w:r>
      <w:r w:rsidRPr="00FC39C6">
        <w:fldChar w:fldCharType="separate"/>
      </w:r>
      <w:r w:rsidRPr="00FC39C6">
        <w:t>9</w:t>
      </w:r>
      <w:r w:rsidRPr="00FC39C6">
        <w:fldChar w:fldCharType="end"/>
      </w:r>
    </w:p>
    <w:p w14:paraId="730D2ACF" w14:textId="5DAF56A4"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2.</w:t>
      </w:r>
      <w:r w:rsidRPr="00FC39C6">
        <w:rPr>
          <w:smallCaps w:val="0"/>
          <w:kern w:val="2"/>
          <w:sz w:val="24"/>
          <w:szCs w:val="24"/>
          <w:lang w:eastAsia="fr-FR"/>
          <w14:ligatures w14:val="standardContextual"/>
        </w:rPr>
        <w:tab/>
      </w:r>
      <w:r w:rsidRPr="00FC39C6">
        <w:t>Objectifs du projet</w:t>
      </w:r>
      <w:r w:rsidRPr="00FC39C6">
        <w:tab/>
      </w:r>
      <w:r w:rsidRPr="00FC39C6">
        <w:fldChar w:fldCharType="begin"/>
      </w:r>
      <w:r w:rsidRPr="00FC39C6">
        <w:instrText xml:space="preserve"> PAGEREF _Toc233118906 \h </w:instrText>
      </w:r>
      <w:r w:rsidRPr="00FC39C6">
        <w:fldChar w:fldCharType="separate"/>
      </w:r>
      <w:r w:rsidRPr="00FC39C6">
        <w:t>9</w:t>
      </w:r>
      <w:r w:rsidRPr="00FC39C6">
        <w:fldChar w:fldCharType="end"/>
      </w:r>
    </w:p>
    <w:p w14:paraId="5B30314C" w14:textId="323CABD6"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3.</w:t>
      </w:r>
      <w:r w:rsidRPr="00FC39C6">
        <w:rPr>
          <w:smallCaps w:val="0"/>
          <w:kern w:val="2"/>
          <w:sz w:val="24"/>
          <w:szCs w:val="24"/>
          <w:lang w:eastAsia="fr-FR"/>
          <w14:ligatures w14:val="standardContextual"/>
        </w:rPr>
        <w:tab/>
      </w:r>
      <w:r w:rsidRPr="00FC39C6">
        <w:t>Périmètre du projet</w:t>
      </w:r>
      <w:r w:rsidRPr="00FC39C6">
        <w:tab/>
      </w:r>
      <w:r w:rsidRPr="00FC39C6">
        <w:fldChar w:fldCharType="begin"/>
      </w:r>
      <w:r w:rsidRPr="00FC39C6">
        <w:instrText xml:space="preserve"> PAGEREF _Toc233118907 \h </w:instrText>
      </w:r>
      <w:r w:rsidRPr="00FC39C6">
        <w:fldChar w:fldCharType="separate"/>
      </w:r>
      <w:r w:rsidRPr="00FC39C6">
        <w:t>10</w:t>
      </w:r>
      <w:r w:rsidRPr="00FC39C6">
        <w:fldChar w:fldCharType="end"/>
      </w:r>
    </w:p>
    <w:p w14:paraId="62E0123D" w14:textId="73ED622E"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4.</w:t>
      </w:r>
      <w:r w:rsidRPr="00FC39C6">
        <w:rPr>
          <w:smallCaps w:val="0"/>
          <w:kern w:val="2"/>
          <w:sz w:val="24"/>
          <w:szCs w:val="24"/>
          <w:lang w:eastAsia="fr-FR"/>
          <w14:ligatures w14:val="standardContextual"/>
        </w:rPr>
        <w:tab/>
      </w:r>
      <w:r w:rsidRPr="00FC39C6">
        <w:t>Identification des acteurs</w:t>
      </w:r>
      <w:r w:rsidRPr="00FC39C6">
        <w:tab/>
      </w:r>
      <w:r w:rsidRPr="00FC39C6">
        <w:fldChar w:fldCharType="begin"/>
      </w:r>
      <w:r w:rsidRPr="00FC39C6">
        <w:instrText xml:space="preserve"> PAGEREF _Toc233118908 \h </w:instrText>
      </w:r>
      <w:r w:rsidRPr="00FC39C6">
        <w:fldChar w:fldCharType="separate"/>
      </w:r>
      <w:r w:rsidRPr="00FC39C6">
        <w:t>12</w:t>
      </w:r>
      <w:r w:rsidRPr="00FC39C6">
        <w:fldChar w:fldCharType="end"/>
      </w:r>
    </w:p>
    <w:p w14:paraId="4928A200" w14:textId="496DEF38"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5.</w:t>
      </w:r>
      <w:r w:rsidRPr="00FC39C6">
        <w:rPr>
          <w:smallCaps w:val="0"/>
          <w:kern w:val="2"/>
          <w:sz w:val="24"/>
          <w:szCs w:val="24"/>
          <w:lang w:eastAsia="fr-FR"/>
          <w14:ligatures w14:val="standardContextual"/>
        </w:rPr>
        <w:tab/>
      </w:r>
      <w:r w:rsidRPr="00FC39C6">
        <w:t>Fonctionnalités détaillées</w:t>
      </w:r>
      <w:r w:rsidRPr="00FC39C6">
        <w:tab/>
      </w:r>
      <w:r w:rsidRPr="00FC39C6">
        <w:fldChar w:fldCharType="begin"/>
      </w:r>
      <w:r w:rsidRPr="00FC39C6">
        <w:instrText xml:space="preserve"> PAGEREF _Toc233118909 \h </w:instrText>
      </w:r>
      <w:r w:rsidRPr="00FC39C6">
        <w:fldChar w:fldCharType="separate"/>
      </w:r>
      <w:r w:rsidRPr="00FC39C6">
        <w:t>12</w:t>
      </w:r>
      <w:r w:rsidRPr="00FC39C6">
        <w:fldChar w:fldCharType="end"/>
      </w:r>
    </w:p>
    <w:p w14:paraId="36DBACCC" w14:textId="3DE225CB"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6.</w:t>
      </w:r>
      <w:r w:rsidRPr="00FC39C6">
        <w:rPr>
          <w:smallCaps w:val="0"/>
          <w:kern w:val="2"/>
          <w:sz w:val="24"/>
          <w:szCs w:val="24"/>
          <w:lang w:eastAsia="fr-FR"/>
          <w14:ligatures w14:val="standardContextual"/>
        </w:rPr>
        <w:tab/>
      </w:r>
      <w:r w:rsidRPr="00FC39C6">
        <w:t>Règles métier</w:t>
      </w:r>
      <w:r w:rsidRPr="00FC39C6">
        <w:tab/>
      </w:r>
      <w:r w:rsidRPr="00FC39C6">
        <w:fldChar w:fldCharType="begin"/>
      </w:r>
      <w:r w:rsidRPr="00FC39C6">
        <w:instrText xml:space="preserve"> PAGEREF _Toc233118910 \h </w:instrText>
      </w:r>
      <w:r w:rsidRPr="00FC39C6">
        <w:fldChar w:fldCharType="separate"/>
      </w:r>
      <w:r w:rsidRPr="00FC39C6">
        <w:t>14</w:t>
      </w:r>
      <w:r w:rsidRPr="00FC39C6">
        <w:fldChar w:fldCharType="end"/>
      </w:r>
    </w:p>
    <w:p w14:paraId="2480DCF0" w14:textId="0DB161E4"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7.</w:t>
      </w:r>
      <w:r w:rsidRPr="00FC39C6">
        <w:rPr>
          <w:smallCaps w:val="0"/>
          <w:kern w:val="2"/>
          <w:sz w:val="24"/>
          <w:szCs w:val="24"/>
          <w:lang w:eastAsia="fr-FR"/>
          <w14:ligatures w14:val="standardContextual"/>
        </w:rPr>
        <w:tab/>
      </w:r>
      <w:r w:rsidRPr="00FC39C6">
        <w:t>Architecture technique</w:t>
      </w:r>
      <w:r w:rsidRPr="00FC39C6">
        <w:tab/>
      </w:r>
      <w:r w:rsidRPr="00FC39C6">
        <w:fldChar w:fldCharType="begin"/>
      </w:r>
      <w:r w:rsidRPr="00FC39C6">
        <w:instrText xml:space="preserve"> PAGEREF _Toc233118911 \h </w:instrText>
      </w:r>
      <w:r w:rsidRPr="00FC39C6">
        <w:fldChar w:fldCharType="separate"/>
      </w:r>
      <w:r w:rsidRPr="00FC39C6">
        <w:t>15</w:t>
      </w:r>
      <w:r w:rsidRPr="00FC39C6">
        <w:fldChar w:fldCharType="end"/>
      </w:r>
    </w:p>
    <w:p w14:paraId="7EA899F5" w14:textId="049C0983"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8.</w:t>
      </w:r>
      <w:r w:rsidRPr="00FC39C6">
        <w:rPr>
          <w:smallCaps w:val="0"/>
          <w:kern w:val="2"/>
          <w:sz w:val="24"/>
          <w:szCs w:val="24"/>
          <w:lang w:eastAsia="fr-FR"/>
          <w14:ligatures w14:val="standardContextual"/>
        </w:rPr>
        <w:tab/>
      </w:r>
      <w:r w:rsidRPr="00FC39C6">
        <w:t>Modélisation des données</w:t>
      </w:r>
      <w:r w:rsidRPr="00FC39C6">
        <w:tab/>
      </w:r>
      <w:r w:rsidRPr="00FC39C6">
        <w:fldChar w:fldCharType="begin"/>
      </w:r>
      <w:r w:rsidRPr="00FC39C6">
        <w:instrText xml:space="preserve"> PAGEREF _Toc233118912 \h </w:instrText>
      </w:r>
      <w:r w:rsidRPr="00FC39C6">
        <w:fldChar w:fldCharType="separate"/>
      </w:r>
      <w:r w:rsidRPr="00FC39C6">
        <w:t>16</w:t>
      </w:r>
      <w:r w:rsidRPr="00FC39C6">
        <w:fldChar w:fldCharType="end"/>
      </w:r>
    </w:p>
    <w:p w14:paraId="252743BE" w14:textId="492FDFE2"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9.</w:t>
      </w:r>
      <w:r w:rsidRPr="00FC39C6">
        <w:rPr>
          <w:smallCaps w:val="0"/>
          <w:kern w:val="2"/>
          <w:sz w:val="24"/>
          <w:szCs w:val="24"/>
          <w:lang w:eastAsia="fr-FR"/>
          <w14:ligatures w14:val="standardContextual"/>
        </w:rPr>
        <w:tab/>
      </w:r>
      <w:r w:rsidRPr="00FC39C6">
        <w:t>Sécurité</w:t>
      </w:r>
      <w:r w:rsidRPr="00FC39C6">
        <w:tab/>
      </w:r>
      <w:r w:rsidRPr="00FC39C6">
        <w:fldChar w:fldCharType="begin"/>
      </w:r>
      <w:r w:rsidRPr="00FC39C6">
        <w:instrText xml:space="preserve"> PAGEREF _Toc233118913 \h </w:instrText>
      </w:r>
      <w:r w:rsidRPr="00FC39C6">
        <w:fldChar w:fldCharType="separate"/>
      </w:r>
      <w:r w:rsidRPr="00FC39C6">
        <w:t>17</w:t>
      </w:r>
      <w:r w:rsidRPr="00FC39C6">
        <w:fldChar w:fldCharType="end"/>
      </w:r>
    </w:p>
    <w:p w14:paraId="6E5E8DB0" w14:textId="1B586C88" w:rsidR="00E83349" w:rsidRPr="00FC39C6" w:rsidRDefault="00E83349">
      <w:pPr>
        <w:pStyle w:val="TM2"/>
        <w:tabs>
          <w:tab w:val="right" w:leader="dot" w:pos="8630"/>
        </w:tabs>
        <w:rPr>
          <w:smallCaps w:val="0"/>
          <w:kern w:val="2"/>
          <w:sz w:val="24"/>
          <w:szCs w:val="24"/>
          <w:lang w:eastAsia="fr-FR"/>
          <w14:ligatures w14:val="standardContextual"/>
        </w:rPr>
      </w:pPr>
      <w:r w:rsidRPr="00FC39C6">
        <w:t>10. Tests</w:t>
      </w:r>
      <w:r w:rsidRPr="00FC39C6">
        <w:tab/>
      </w:r>
      <w:r w:rsidRPr="00FC39C6">
        <w:fldChar w:fldCharType="begin"/>
      </w:r>
      <w:r w:rsidRPr="00FC39C6">
        <w:instrText xml:space="preserve"> PAGEREF _Toc233118914 \h </w:instrText>
      </w:r>
      <w:r w:rsidRPr="00FC39C6">
        <w:fldChar w:fldCharType="separate"/>
      </w:r>
      <w:r w:rsidRPr="00FC39C6">
        <w:t>17</w:t>
      </w:r>
      <w:r w:rsidRPr="00FC39C6">
        <w:fldChar w:fldCharType="end"/>
      </w:r>
    </w:p>
    <w:p w14:paraId="3C6E8596" w14:textId="37EE4AC0" w:rsidR="00E83349" w:rsidRPr="00FC39C6" w:rsidRDefault="00E83349">
      <w:pPr>
        <w:pStyle w:val="TM2"/>
        <w:tabs>
          <w:tab w:val="right" w:leader="dot" w:pos="8630"/>
        </w:tabs>
        <w:rPr>
          <w:smallCaps w:val="0"/>
          <w:kern w:val="2"/>
          <w:sz w:val="24"/>
          <w:szCs w:val="24"/>
          <w:lang w:eastAsia="fr-FR"/>
          <w14:ligatures w14:val="standardContextual"/>
        </w:rPr>
      </w:pPr>
      <w:r w:rsidRPr="00FC39C6">
        <w:t>11. Évolutions envisagées</w:t>
      </w:r>
      <w:r w:rsidRPr="00FC39C6">
        <w:tab/>
      </w:r>
      <w:r w:rsidRPr="00FC39C6">
        <w:fldChar w:fldCharType="begin"/>
      </w:r>
      <w:r w:rsidRPr="00FC39C6">
        <w:instrText xml:space="preserve"> PAGEREF _Toc233118915 \h </w:instrText>
      </w:r>
      <w:r w:rsidRPr="00FC39C6">
        <w:fldChar w:fldCharType="separate"/>
      </w:r>
      <w:r w:rsidRPr="00FC39C6">
        <w:t>18</w:t>
      </w:r>
      <w:r w:rsidRPr="00FC39C6">
        <w:fldChar w:fldCharType="end"/>
      </w:r>
    </w:p>
    <w:p w14:paraId="77078DA7" w14:textId="3345D326"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Gestion de projet</w:t>
      </w:r>
      <w:r w:rsidRPr="00FC39C6">
        <w:tab/>
      </w:r>
      <w:r w:rsidRPr="00FC39C6">
        <w:fldChar w:fldCharType="begin"/>
      </w:r>
      <w:r w:rsidRPr="00FC39C6">
        <w:instrText xml:space="preserve"> PAGEREF _Toc233118916 \h </w:instrText>
      </w:r>
      <w:r w:rsidRPr="00FC39C6">
        <w:fldChar w:fldCharType="separate"/>
      </w:r>
      <w:r w:rsidRPr="00FC39C6">
        <w:t>18</w:t>
      </w:r>
      <w:r w:rsidRPr="00FC39C6">
        <w:fldChar w:fldCharType="end"/>
      </w:r>
    </w:p>
    <w:p w14:paraId="77D2286A" w14:textId="6D17F5DF"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1.</w:t>
      </w:r>
      <w:r w:rsidRPr="00FC39C6">
        <w:rPr>
          <w:smallCaps w:val="0"/>
          <w:kern w:val="2"/>
          <w:sz w:val="24"/>
          <w:szCs w:val="24"/>
          <w:lang w:eastAsia="fr-FR"/>
          <w14:ligatures w14:val="standardContextual"/>
        </w:rPr>
        <w:tab/>
      </w:r>
      <w:r w:rsidRPr="00FC39C6">
        <w:t>Organisation du projet</w:t>
      </w:r>
      <w:r w:rsidRPr="00FC39C6">
        <w:tab/>
      </w:r>
      <w:r w:rsidRPr="00FC39C6">
        <w:fldChar w:fldCharType="begin"/>
      </w:r>
      <w:r w:rsidRPr="00FC39C6">
        <w:instrText xml:space="preserve"> PAGEREF _Toc233118917 \h </w:instrText>
      </w:r>
      <w:r w:rsidRPr="00FC39C6">
        <w:fldChar w:fldCharType="separate"/>
      </w:r>
      <w:r w:rsidRPr="00FC39C6">
        <w:t>18</w:t>
      </w:r>
      <w:r w:rsidRPr="00FC39C6">
        <w:fldChar w:fldCharType="end"/>
      </w:r>
    </w:p>
    <w:p w14:paraId="54656850" w14:textId="7CEF807D"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2.</w:t>
      </w:r>
      <w:r w:rsidRPr="00FC39C6">
        <w:rPr>
          <w:smallCaps w:val="0"/>
          <w:kern w:val="2"/>
          <w:sz w:val="24"/>
          <w:szCs w:val="24"/>
          <w:lang w:eastAsia="fr-FR"/>
          <w14:ligatures w14:val="standardContextual"/>
        </w:rPr>
        <w:tab/>
      </w:r>
      <w:r w:rsidRPr="00FC39C6">
        <w:t>Planning et suivi</w:t>
      </w:r>
      <w:r w:rsidRPr="00FC39C6">
        <w:tab/>
      </w:r>
      <w:r w:rsidRPr="00FC39C6">
        <w:fldChar w:fldCharType="begin"/>
      </w:r>
      <w:r w:rsidRPr="00FC39C6">
        <w:instrText xml:space="preserve"> PAGEREF _Toc233118918 \h </w:instrText>
      </w:r>
      <w:r w:rsidRPr="00FC39C6">
        <w:fldChar w:fldCharType="separate"/>
      </w:r>
      <w:r w:rsidRPr="00FC39C6">
        <w:t>19</w:t>
      </w:r>
      <w:r w:rsidRPr="00FC39C6">
        <w:fldChar w:fldCharType="end"/>
      </w:r>
    </w:p>
    <w:p w14:paraId="515F9E00" w14:textId="14F5E7FD"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3.</w:t>
      </w:r>
      <w:r w:rsidRPr="00FC39C6">
        <w:rPr>
          <w:smallCaps w:val="0"/>
          <w:kern w:val="2"/>
          <w:sz w:val="24"/>
          <w:szCs w:val="24"/>
          <w:lang w:eastAsia="fr-FR"/>
          <w14:ligatures w14:val="standardContextual"/>
        </w:rPr>
        <w:tab/>
      </w:r>
      <w:r w:rsidRPr="00FC39C6">
        <w:t>Environnement humain et technique</w:t>
      </w:r>
      <w:r w:rsidRPr="00FC39C6">
        <w:tab/>
      </w:r>
      <w:r w:rsidRPr="00FC39C6">
        <w:fldChar w:fldCharType="begin"/>
      </w:r>
      <w:r w:rsidRPr="00FC39C6">
        <w:instrText xml:space="preserve"> PAGEREF _Toc233118919 \h </w:instrText>
      </w:r>
      <w:r w:rsidRPr="00FC39C6">
        <w:fldChar w:fldCharType="separate"/>
      </w:r>
      <w:r w:rsidRPr="00FC39C6">
        <w:t>21</w:t>
      </w:r>
      <w:r w:rsidRPr="00FC39C6">
        <w:fldChar w:fldCharType="end"/>
      </w:r>
    </w:p>
    <w:p w14:paraId="5C3D5724" w14:textId="5C0D913E"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4.</w:t>
      </w:r>
      <w:r w:rsidRPr="00FC39C6">
        <w:rPr>
          <w:smallCaps w:val="0"/>
          <w:kern w:val="2"/>
          <w:sz w:val="24"/>
          <w:szCs w:val="24"/>
          <w:lang w:eastAsia="fr-FR"/>
          <w14:ligatures w14:val="standardContextual"/>
        </w:rPr>
        <w:tab/>
      </w:r>
      <w:r w:rsidRPr="00FC39C6">
        <w:t>Objectifs qualité</w:t>
      </w:r>
      <w:r w:rsidRPr="00FC39C6">
        <w:tab/>
      </w:r>
      <w:r w:rsidRPr="00FC39C6">
        <w:fldChar w:fldCharType="begin"/>
      </w:r>
      <w:r w:rsidRPr="00FC39C6">
        <w:instrText xml:space="preserve"> PAGEREF _Toc233118920 \h </w:instrText>
      </w:r>
      <w:r w:rsidRPr="00FC39C6">
        <w:fldChar w:fldCharType="separate"/>
      </w:r>
      <w:r w:rsidRPr="00FC39C6">
        <w:t>22</w:t>
      </w:r>
      <w:r w:rsidRPr="00FC39C6">
        <w:fldChar w:fldCharType="end"/>
      </w:r>
    </w:p>
    <w:p w14:paraId="3844E48F" w14:textId="3978DD2F"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Spécifications fonctionnelles</w:t>
      </w:r>
      <w:r w:rsidRPr="00FC39C6">
        <w:tab/>
      </w:r>
      <w:r w:rsidRPr="00FC39C6">
        <w:fldChar w:fldCharType="begin"/>
      </w:r>
      <w:r w:rsidRPr="00FC39C6">
        <w:instrText xml:space="preserve"> PAGEREF _Toc233118921 \h </w:instrText>
      </w:r>
      <w:r w:rsidRPr="00FC39C6">
        <w:fldChar w:fldCharType="separate"/>
      </w:r>
      <w:r w:rsidRPr="00FC39C6">
        <w:t>24</w:t>
      </w:r>
      <w:r w:rsidRPr="00FC39C6">
        <w:fldChar w:fldCharType="end"/>
      </w:r>
    </w:p>
    <w:p w14:paraId="46010BAE" w14:textId="23A957AC"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1.</w:t>
      </w:r>
      <w:r w:rsidRPr="00FC39C6">
        <w:rPr>
          <w:smallCaps w:val="0"/>
          <w:kern w:val="2"/>
          <w:sz w:val="24"/>
          <w:szCs w:val="24"/>
          <w:lang w:eastAsia="fr-FR"/>
          <w14:ligatures w14:val="standardContextual"/>
        </w:rPr>
        <w:tab/>
      </w:r>
      <w:r w:rsidRPr="00FC39C6">
        <w:t>Identification des acteurs</w:t>
      </w:r>
      <w:r w:rsidRPr="00FC39C6">
        <w:tab/>
      </w:r>
      <w:r w:rsidRPr="00FC39C6">
        <w:fldChar w:fldCharType="begin"/>
      </w:r>
      <w:r w:rsidRPr="00FC39C6">
        <w:instrText xml:space="preserve"> PAGEREF _Toc233118922 \h </w:instrText>
      </w:r>
      <w:r w:rsidRPr="00FC39C6">
        <w:fldChar w:fldCharType="separate"/>
      </w:r>
      <w:r w:rsidRPr="00FC39C6">
        <w:t>24</w:t>
      </w:r>
      <w:r w:rsidRPr="00FC39C6">
        <w:fldChar w:fldCharType="end"/>
      </w:r>
    </w:p>
    <w:p w14:paraId="3129E1DC" w14:textId="201D8754"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2.</w:t>
      </w:r>
      <w:r w:rsidRPr="00FC39C6">
        <w:rPr>
          <w:smallCaps w:val="0"/>
          <w:kern w:val="2"/>
          <w:sz w:val="24"/>
          <w:szCs w:val="24"/>
          <w:lang w:eastAsia="fr-FR"/>
          <w14:ligatures w14:val="standardContextual"/>
        </w:rPr>
        <w:tab/>
      </w:r>
      <w:r w:rsidRPr="00FC39C6">
        <w:t>Cas d’utilisation principaux</w:t>
      </w:r>
      <w:r w:rsidRPr="00FC39C6">
        <w:tab/>
      </w:r>
      <w:r w:rsidRPr="00FC39C6">
        <w:fldChar w:fldCharType="begin"/>
      </w:r>
      <w:r w:rsidRPr="00FC39C6">
        <w:instrText xml:space="preserve"> PAGEREF _Toc233118923 \h </w:instrText>
      </w:r>
      <w:r w:rsidRPr="00FC39C6">
        <w:fldChar w:fldCharType="separate"/>
      </w:r>
      <w:r w:rsidRPr="00FC39C6">
        <w:t>24</w:t>
      </w:r>
      <w:r w:rsidRPr="00FC39C6">
        <w:fldChar w:fldCharType="end"/>
      </w:r>
    </w:p>
    <w:p w14:paraId="2ECA91FC" w14:textId="74FAB8F0"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3.</w:t>
      </w:r>
      <w:r w:rsidRPr="00FC39C6">
        <w:rPr>
          <w:smallCaps w:val="0"/>
          <w:kern w:val="2"/>
          <w:sz w:val="24"/>
          <w:szCs w:val="24"/>
          <w:lang w:eastAsia="fr-FR"/>
          <w14:ligatures w14:val="standardContextual"/>
        </w:rPr>
        <w:tab/>
      </w:r>
      <w:r w:rsidRPr="00FC39C6">
        <w:t>User stories</w:t>
      </w:r>
      <w:r w:rsidRPr="00FC39C6">
        <w:tab/>
      </w:r>
      <w:r w:rsidRPr="00FC39C6">
        <w:fldChar w:fldCharType="begin"/>
      </w:r>
      <w:r w:rsidRPr="00FC39C6">
        <w:instrText xml:space="preserve"> PAGEREF _Toc233118924 \h </w:instrText>
      </w:r>
      <w:r w:rsidRPr="00FC39C6">
        <w:fldChar w:fldCharType="separate"/>
      </w:r>
      <w:r w:rsidRPr="00FC39C6">
        <w:t>26</w:t>
      </w:r>
      <w:r w:rsidRPr="00FC39C6">
        <w:fldChar w:fldCharType="end"/>
      </w:r>
    </w:p>
    <w:p w14:paraId="2C4F3AF4" w14:textId="78FD5B32"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lastRenderedPageBreak/>
        <w:t>4.</w:t>
      </w:r>
      <w:r w:rsidRPr="00FC39C6">
        <w:rPr>
          <w:smallCaps w:val="0"/>
          <w:kern w:val="2"/>
          <w:sz w:val="24"/>
          <w:szCs w:val="24"/>
          <w:lang w:eastAsia="fr-FR"/>
          <w14:ligatures w14:val="standardContextual"/>
        </w:rPr>
        <w:tab/>
      </w:r>
      <w:r w:rsidRPr="00FC39C6">
        <w:t>Diagramme de cas d’utilisation UML</w:t>
      </w:r>
      <w:r w:rsidRPr="00FC39C6">
        <w:tab/>
      </w:r>
      <w:r w:rsidRPr="00FC39C6">
        <w:fldChar w:fldCharType="begin"/>
      </w:r>
      <w:r w:rsidRPr="00FC39C6">
        <w:instrText xml:space="preserve"> PAGEREF _Toc233118925 \h </w:instrText>
      </w:r>
      <w:r w:rsidRPr="00FC39C6">
        <w:fldChar w:fldCharType="separate"/>
      </w:r>
      <w:r w:rsidRPr="00FC39C6">
        <w:t>27</w:t>
      </w:r>
      <w:r w:rsidRPr="00FC39C6">
        <w:fldChar w:fldCharType="end"/>
      </w:r>
    </w:p>
    <w:p w14:paraId="76956446" w14:textId="6B9B897C"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5.</w:t>
      </w:r>
      <w:r w:rsidRPr="00FC39C6">
        <w:rPr>
          <w:smallCaps w:val="0"/>
          <w:kern w:val="2"/>
          <w:sz w:val="24"/>
          <w:szCs w:val="24"/>
          <w:lang w:eastAsia="fr-FR"/>
          <w14:ligatures w14:val="standardContextual"/>
        </w:rPr>
        <w:tab/>
      </w:r>
      <w:r w:rsidRPr="00FC39C6">
        <w:t>Scénario fonctionnel principal : combat contre un ennemi</w:t>
      </w:r>
      <w:r w:rsidRPr="00FC39C6">
        <w:tab/>
      </w:r>
      <w:r w:rsidRPr="00FC39C6">
        <w:fldChar w:fldCharType="begin"/>
      </w:r>
      <w:r w:rsidRPr="00FC39C6">
        <w:instrText xml:space="preserve"> PAGEREF _Toc233118926 \h </w:instrText>
      </w:r>
      <w:r w:rsidRPr="00FC39C6">
        <w:fldChar w:fldCharType="separate"/>
      </w:r>
      <w:r w:rsidRPr="00FC39C6">
        <w:t>28</w:t>
      </w:r>
      <w:r w:rsidRPr="00FC39C6">
        <w:fldChar w:fldCharType="end"/>
      </w:r>
    </w:p>
    <w:p w14:paraId="5C34D620" w14:textId="29427101"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6.</w:t>
      </w:r>
      <w:r w:rsidRPr="00FC39C6">
        <w:rPr>
          <w:smallCaps w:val="0"/>
          <w:kern w:val="2"/>
          <w:sz w:val="24"/>
          <w:szCs w:val="24"/>
          <w:lang w:eastAsia="fr-FR"/>
          <w14:ligatures w14:val="standardContextual"/>
        </w:rPr>
        <w:tab/>
      </w:r>
      <w:r w:rsidRPr="00FC39C6">
        <w:t>Règles métier</w:t>
      </w:r>
      <w:r w:rsidRPr="00FC39C6">
        <w:tab/>
      </w:r>
      <w:r w:rsidRPr="00FC39C6">
        <w:fldChar w:fldCharType="begin"/>
      </w:r>
      <w:r w:rsidRPr="00FC39C6">
        <w:instrText xml:space="preserve"> PAGEREF _Toc233118927 \h </w:instrText>
      </w:r>
      <w:r w:rsidRPr="00FC39C6">
        <w:fldChar w:fldCharType="separate"/>
      </w:r>
      <w:r w:rsidRPr="00FC39C6">
        <w:t>29</w:t>
      </w:r>
      <w:r w:rsidRPr="00FC39C6">
        <w:fldChar w:fldCharType="end"/>
      </w:r>
    </w:p>
    <w:p w14:paraId="72077DD6" w14:textId="197D2E15"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Spécifications techniques</w:t>
      </w:r>
      <w:r w:rsidRPr="00FC39C6">
        <w:tab/>
      </w:r>
      <w:r w:rsidRPr="00FC39C6">
        <w:fldChar w:fldCharType="begin"/>
      </w:r>
      <w:r w:rsidRPr="00FC39C6">
        <w:instrText xml:space="preserve"> PAGEREF _Toc233118928 \h </w:instrText>
      </w:r>
      <w:r w:rsidRPr="00FC39C6">
        <w:fldChar w:fldCharType="separate"/>
      </w:r>
      <w:r w:rsidRPr="00FC39C6">
        <w:t>30</w:t>
      </w:r>
      <w:r w:rsidRPr="00FC39C6">
        <w:fldChar w:fldCharType="end"/>
      </w:r>
    </w:p>
    <w:p w14:paraId="24737062" w14:textId="09E614E2"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1.</w:t>
      </w:r>
      <w:r w:rsidRPr="00FC39C6">
        <w:rPr>
          <w:smallCaps w:val="0"/>
          <w:kern w:val="2"/>
          <w:sz w:val="24"/>
          <w:szCs w:val="24"/>
          <w:lang w:eastAsia="fr-FR"/>
          <w14:ligatures w14:val="standardContextual"/>
        </w:rPr>
        <w:tab/>
      </w:r>
      <w:r w:rsidRPr="00FC39C6">
        <w:t>Architecture générale du projet</w:t>
      </w:r>
      <w:r w:rsidRPr="00FC39C6">
        <w:tab/>
      </w:r>
      <w:r w:rsidRPr="00FC39C6">
        <w:fldChar w:fldCharType="begin"/>
      </w:r>
      <w:r w:rsidRPr="00FC39C6">
        <w:instrText xml:space="preserve"> PAGEREF _Toc233118929 \h </w:instrText>
      </w:r>
      <w:r w:rsidRPr="00FC39C6">
        <w:fldChar w:fldCharType="separate"/>
      </w:r>
      <w:r w:rsidRPr="00FC39C6">
        <w:t>30</w:t>
      </w:r>
      <w:r w:rsidRPr="00FC39C6">
        <w:fldChar w:fldCharType="end"/>
      </w:r>
    </w:p>
    <w:p w14:paraId="7BAB19F8" w14:textId="70EC783B"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2.</w:t>
      </w:r>
      <w:r w:rsidRPr="00FC39C6">
        <w:rPr>
          <w:smallCaps w:val="0"/>
          <w:kern w:val="2"/>
          <w:sz w:val="24"/>
          <w:szCs w:val="24"/>
          <w:lang w:eastAsia="fr-FR"/>
          <w14:ligatures w14:val="standardContextual"/>
        </w:rPr>
        <w:tab/>
      </w:r>
      <w:r w:rsidRPr="00FC39C6">
        <w:t>Technologies utilisées</w:t>
      </w:r>
      <w:r w:rsidRPr="00FC39C6">
        <w:tab/>
      </w:r>
      <w:r w:rsidRPr="00FC39C6">
        <w:fldChar w:fldCharType="begin"/>
      </w:r>
      <w:r w:rsidRPr="00FC39C6">
        <w:instrText xml:space="preserve"> PAGEREF _Toc233118930 \h </w:instrText>
      </w:r>
      <w:r w:rsidRPr="00FC39C6">
        <w:fldChar w:fldCharType="separate"/>
      </w:r>
      <w:r w:rsidRPr="00FC39C6">
        <w:t>30</w:t>
      </w:r>
      <w:r w:rsidRPr="00FC39C6">
        <w:fldChar w:fldCharType="end"/>
      </w:r>
    </w:p>
    <w:p w14:paraId="6E102C09" w14:textId="74D66241"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3.</w:t>
      </w:r>
      <w:r w:rsidRPr="00FC39C6">
        <w:rPr>
          <w:smallCaps w:val="0"/>
          <w:kern w:val="2"/>
          <w:sz w:val="24"/>
          <w:szCs w:val="24"/>
          <w:lang w:eastAsia="fr-FR"/>
          <w14:ligatures w14:val="standardContextual"/>
        </w:rPr>
        <w:tab/>
      </w:r>
      <w:r w:rsidRPr="00FC39C6">
        <w:t>Architecture applicative</w:t>
      </w:r>
      <w:r w:rsidRPr="00FC39C6">
        <w:tab/>
      </w:r>
      <w:r w:rsidRPr="00FC39C6">
        <w:fldChar w:fldCharType="begin"/>
      </w:r>
      <w:r w:rsidRPr="00FC39C6">
        <w:instrText xml:space="preserve"> PAGEREF _Toc233118931 \h </w:instrText>
      </w:r>
      <w:r w:rsidRPr="00FC39C6">
        <w:fldChar w:fldCharType="separate"/>
      </w:r>
      <w:r w:rsidRPr="00FC39C6">
        <w:t>31</w:t>
      </w:r>
      <w:r w:rsidRPr="00FC39C6">
        <w:fldChar w:fldCharType="end"/>
      </w:r>
    </w:p>
    <w:p w14:paraId="7D7659AA" w14:textId="7177B220"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4.</w:t>
      </w:r>
      <w:r w:rsidRPr="00FC39C6">
        <w:rPr>
          <w:smallCaps w:val="0"/>
          <w:kern w:val="2"/>
          <w:sz w:val="24"/>
          <w:szCs w:val="24"/>
          <w:lang w:eastAsia="fr-FR"/>
          <w14:ligatures w14:val="standardContextual"/>
        </w:rPr>
        <w:tab/>
      </w:r>
      <w:r w:rsidRPr="00FC39C6">
        <w:t>Communication API REST</w:t>
      </w:r>
      <w:r w:rsidRPr="00FC39C6">
        <w:tab/>
      </w:r>
      <w:r w:rsidRPr="00FC39C6">
        <w:fldChar w:fldCharType="begin"/>
      </w:r>
      <w:r w:rsidRPr="00FC39C6">
        <w:instrText xml:space="preserve"> PAGEREF _Toc233118932 \h </w:instrText>
      </w:r>
      <w:r w:rsidRPr="00FC39C6">
        <w:fldChar w:fldCharType="separate"/>
      </w:r>
      <w:r w:rsidRPr="00FC39C6">
        <w:t>32</w:t>
      </w:r>
      <w:r w:rsidRPr="00FC39C6">
        <w:fldChar w:fldCharType="end"/>
      </w:r>
    </w:p>
    <w:p w14:paraId="405ACD76" w14:textId="539DEC37"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5.</w:t>
      </w:r>
      <w:r w:rsidRPr="00FC39C6">
        <w:rPr>
          <w:smallCaps w:val="0"/>
          <w:kern w:val="2"/>
          <w:sz w:val="24"/>
          <w:szCs w:val="24"/>
          <w:lang w:eastAsia="fr-FR"/>
          <w14:ligatures w14:val="standardContextual"/>
        </w:rPr>
        <w:tab/>
      </w:r>
      <w:r w:rsidRPr="00FC39C6">
        <w:t>Gestion des données</w:t>
      </w:r>
      <w:r w:rsidRPr="00FC39C6">
        <w:tab/>
      </w:r>
      <w:r w:rsidRPr="00FC39C6">
        <w:fldChar w:fldCharType="begin"/>
      </w:r>
      <w:r w:rsidRPr="00FC39C6">
        <w:instrText xml:space="preserve"> PAGEREF _Toc233118933 \h </w:instrText>
      </w:r>
      <w:r w:rsidRPr="00FC39C6">
        <w:fldChar w:fldCharType="separate"/>
      </w:r>
      <w:r w:rsidRPr="00FC39C6">
        <w:t>32</w:t>
      </w:r>
      <w:r w:rsidRPr="00FC39C6">
        <w:fldChar w:fldCharType="end"/>
      </w:r>
    </w:p>
    <w:p w14:paraId="768907B3" w14:textId="64A81A66"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6.</w:t>
      </w:r>
      <w:r w:rsidRPr="00FC39C6">
        <w:rPr>
          <w:smallCaps w:val="0"/>
          <w:kern w:val="2"/>
          <w:sz w:val="24"/>
          <w:szCs w:val="24"/>
          <w:lang w:eastAsia="fr-FR"/>
          <w14:ligatures w14:val="standardContextual"/>
        </w:rPr>
        <w:tab/>
      </w:r>
      <w:r w:rsidRPr="00FC39C6">
        <w:t>Sécurité technique</w:t>
      </w:r>
      <w:r w:rsidRPr="00FC39C6">
        <w:tab/>
      </w:r>
      <w:r w:rsidRPr="00FC39C6">
        <w:fldChar w:fldCharType="begin"/>
      </w:r>
      <w:r w:rsidRPr="00FC39C6">
        <w:instrText xml:space="preserve"> PAGEREF _Toc233118934 \h </w:instrText>
      </w:r>
      <w:r w:rsidRPr="00FC39C6">
        <w:fldChar w:fldCharType="separate"/>
      </w:r>
      <w:r w:rsidRPr="00FC39C6">
        <w:t>33</w:t>
      </w:r>
      <w:r w:rsidRPr="00FC39C6">
        <w:fldChar w:fldCharType="end"/>
      </w:r>
    </w:p>
    <w:p w14:paraId="01F94415" w14:textId="2F6A6FC6"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7.</w:t>
      </w:r>
      <w:r w:rsidRPr="00FC39C6">
        <w:rPr>
          <w:smallCaps w:val="0"/>
          <w:kern w:val="2"/>
          <w:sz w:val="24"/>
          <w:szCs w:val="24"/>
          <w:lang w:eastAsia="fr-FR"/>
          <w14:ligatures w14:val="standardContextual"/>
        </w:rPr>
        <w:tab/>
      </w:r>
      <w:r w:rsidRPr="00FC39C6">
        <w:t>Organisation du code source</w:t>
      </w:r>
      <w:r w:rsidRPr="00FC39C6">
        <w:tab/>
      </w:r>
      <w:r w:rsidRPr="00FC39C6">
        <w:fldChar w:fldCharType="begin"/>
      </w:r>
      <w:r w:rsidRPr="00FC39C6">
        <w:instrText xml:space="preserve"> PAGEREF _Toc233118935 \h </w:instrText>
      </w:r>
      <w:r w:rsidRPr="00FC39C6">
        <w:fldChar w:fldCharType="separate"/>
      </w:r>
      <w:r w:rsidRPr="00FC39C6">
        <w:t>33</w:t>
      </w:r>
      <w:r w:rsidRPr="00FC39C6">
        <w:fldChar w:fldCharType="end"/>
      </w:r>
    </w:p>
    <w:p w14:paraId="52B59C64" w14:textId="646C8273"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8.</w:t>
      </w:r>
      <w:r w:rsidRPr="00FC39C6">
        <w:rPr>
          <w:smallCaps w:val="0"/>
          <w:kern w:val="2"/>
          <w:sz w:val="24"/>
          <w:szCs w:val="24"/>
          <w:lang w:eastAsia="fr-FR"/>
          <w14:ligatures w14:val="standardContextual"/>
        </w:rPr>
        <w:tab/>
      </w:r>
      <w:r w:rsidRPr="00FC39C6">
        <w:t>Schéma d’architecture</w:t>
      </w:r>
      <w:r w:rsidRPr="00FC39C6">
        <w:tab/>
      </w:r>
      <w:r w:rsidRPr="00FC39C6">
        <w:fldChar w:fldCharType="begin"/>
      </w:r>
      <w:r w:rsidRPr="00FC39C6">
        <w:instrText xml:space="preserve"> PAGEREF _Toc233118936 \h </w:instrText>
      </w:r>
      <w:r w:rsidRPr="00FC39C6">
        <w:fldChar w:fldCharType="separate"/>
      </w:r>
      <w:r w:rsidRPr="00FC39C6">
        <w:t>34</w:t>
      </w:r>
      <w:r w:rsidRPr="00FC39C6">
        <w:fldChar w:fldCharType="end"/>
      </w:r>
    </w:p>
    <w:p w14:paraId="1C3D7C1A" w14:textId="62644F27" w:rsidR="00E83349" w:rsidRPr="00FC39C6" w:rsidRDefault="00E83349" w:rsidP="00E83349">
      <w:pPr>
        <w:pStyle w:val="TM1"/>
        <w:tabs>
          <w:tab w:val="right" w:leader="dot" w:pos="8630"/>
        </w:tabs>
        <w:ind w:firstLine="0"/>
        <w:rPr>
          <w:b w:val="0"/>
          <w:bCs w:val="0"/>
          <w:caps w:val="0"/>
          <w:kern w:val="2"/>
          <w:sz w:val="24"/>
          <w:szCs w:val="24"/>
          <w:lang w:eastAsia="fr-FR"/>
          <w14:ligatures w14:val="standardContextual"/>
        </w:rPr>
      </w:pPr>
      <w:r w:rsidRPr="00FC39C6">
        <w:t>Réalisations du candidat</w:t>
      </w:r>
      <w:r w:rsidRPr="00FC39C6">
        <w:tab/>
      </w:r>
      <w:r w:rsidRPr="00FC39C6">
        <w:fldChar w:fldCharType="begin"/>
      </w:r>
      <w:r w:rsidRPr="00FC39C6">
        <w:instrText xml:space="preserve"> PAGEREF _Toc233118937 \h </w:instrText>
      </w:r>
      <w:r w:rsidRPr="00FC39C6">
        <w:fldChar w:fldCharType="separate"/>
      </w:r>
      <w:r w:rsidRPr="00FC39C6">
        <w:t>37</w:t>
      </w:r>
      <w:r w:rsidRPr="00FC39C6">
        <w:fldChar w:fldCharType="end"/>
      </w:r>
    </w:p>
    <w:p w14:paraId="7DCEBEC5" w14:textId="7741D06E" w:rsidR="00E83349" w:rsidRPr="00FC39C6" w:rsidRDefault="00E83349">
      <w:pPr>
        <w:pStyle w:val="TM2"/>
        <w:tabs>
          <w:tab w:val="left" w:pos="720"/>
          <w:tab w:val="right" w:leader="dot" w:pos="8630"/>
        </w:tabs>
        <w:rPr>
          <w:smallCaps w:val="0"/>
          <w:kern w:val="2"/>
          <w:sz w:val="24"/>
          <w:szCs w:val="24"/>
          <w:lang w:eastAsia="fr-FR"/>
          <w14:ligatures w14:val="standardContextual"/>
        </w:rPr>
      </w:pPr>
      <w:r w:rsidRPr="00FC39C6">
        <w:t>1.</w:t>
      </w:r>
      <w:r w:rsidRPr="00FC39C6">
        <w:rPr>
          <w:smallCaps w:val="0"/>
          <w:kern w:val="2"/>
          <w:sz w:val="24"/>
          <w:szCs w:val="24"/>
          <w:lang w:eastAsia="fr-FR"/>
          <w14:ligatures w14:val="standardContextual"/>
        </w:rPr>
        <w:tab/>
      </w:r>
      <w:r w:rsidRPr="00FC39C6">
        <w:t>Conception de l’application</w:t>
      </w:r>
      <w:r w:rsidRPr="00FC39C6">
        <w:tab/>
      </w:r>
      <w:r w:rsidRPr="00FC39C6">
        <w:fldChar w:fldCharType="begin"/>
      </w:r>
      <w:r w:rsidRPr="00FC39C6">
        <w:instrText xml:space="preserve"> PAGEREF _Toc233118938 \h </w:instrText>
      </w:r>
      <w:r w:rsidRPr="00FC39C6">
        <w:fldChar w:fldCharType="separate"/>
      </w:r>
      <w:r w:rsidRPr="00FC39C6">
        <w:t>37</w:t>
      </w:r>
      <w:r w:rsidRPr="00FC39C6">
        <w:fldChar w:fldCharType="end"/>
      </w:r>
    </w:p>
    <w:p w14:paraId="52AEC2F7" w14:textId="7F7976C9" w:rsidR="00433203" w:rsidRPr="00FC39C6" w:rsidRDefault="00433203" w:rsidP="00D32690">
      <w:r w:rsidRPr="00FC39C6">
        <w:fldChar w:fldCharType="end"/>
      </w:r>
      <w:r w:rsidRPr="00FC39C6">
        <w:br w:type="page"/>
      </w:r>
    </w:p>
    <w:p w14:paraId="2BCAC9A4" w14:textId="77777777" w:rsidR="007A6FB6" w:rsidRPr="00FC39C6" w:rsidRDefault="007A6FB6" w:rsidP="00D32690"/>
    <w:p w14:paraId="3985A6BE" w14:textId="17712BF2" w:rsidR="00D97739" w:rsidRPr="00FC39C6" w:rsidRDefault="00D97739" w:rsidP="00D32690">
      <w:pPr>
        <w:pStyle w:val="Titre1"/>
      </w:pPr>
      <w:bookmarkStart w:id="2" w:name="_Toc233118899"/>
      <w:r w:rsidRPr="00FC39C6">
        <w:t>Remerciements</w:t>
      </w:r>
      <w:bookmarkEnd w:id="2"/>
    </w:p>
    <w:p w14:paraId="4278BA6E" w14:textId="26A6D529" w:rsidR="009858D2" w:rsidRPr="00FC39C6" w:rsidRDefault="00D97739" w:rsidP="00D32690">
      <w:r w:rsidRPr="00FC39C6">
        <w:tab/>
        <w:t xml:space="preserve">Je tiens tout d’abord à remercier Olivia et Sarah, qui </w:t>
      </w:r>
      <w:r w:rsidR="0004447B" w:rsidRPr="00FC39C6">
        <w:t>m’ont sélectionné</w:t>
      </w:r>
      <w:r w:rsidRPr="00FC39C6">
        <w:t xml:space="preserve"> pour participer au Hackat</w:t>
      </w:r>
      <w:r w:rsidR="005E286E" w:rsidRPr="00FC39C6">
        <w:t>h</w:t>
      </w:r>
      <w:r w:rsidRPr="00FC39C6">
        <w:t>on 2024 organisé par France Travail</w:t>
      </w:r>
      <w:r w:rsidR="00556120" w:rsidRPr="00FC39C6">
        <w:t xml:space="preserve"> et</w:t>
      </w:r>
      <w:r w:rsidRPr="00FC39C6">
        <w:t xml:space="preserve"> m’ont proposé de </w:t>
      </w:r>
      <w:r w:rsidR="009858D2" w:rsidRPr="00FC39C6">
        <w:t>poursuivre</w:t>
      </w:r>
      <w:r w:rsidRPr="00FC39C6">
        <w:t xml:space="preserve"> l’aventure au sein de leur entreprise.</w:t>
      </w:r>
    </w:p>
    <w:p w14:paraId="5C77C0D6" w14:textId="7703F23B" w:rsidR="009858D2" w:rsidRPr="00FC39C6" w:rsidRDefault="00D97739" w:rsidP="00D32690">
      <w:r w:rsidRPr="00FC39C6">
        <w:t xml:space="preserve">Je souhaite </w:t>
      </w:r>
      <w:r w:rsidR="009858D2" w:rsidRPr="00FC39C6">
        <w:t>également</w:t>
      </w:r>
      <w:r w:rsidRPr="00FC39C6">
        <w:t xml:space="preserve"> remercier l’ensemble du pôle Drupal</w:t>
      </w:r>
      <w:r w:rsidR="009858D2" w:rsidRPr="00FC39C6">
        <w:t>,</w:t>
      </w:r>
      <w:r w:rsidRPr="00FC39C6">
        <w:t xml:space="preserve"> et particulièrement Loïc, François et Nathalie qui m’ont beaucoup appris durant ces </w:t>
      </w:r>
      <w:r w:rsidR="0004447B" w:rsidRPr="00FC39C6">
        <w:t>deux</w:t>
      </w:r>
      <w:r w:rsidRPr="00FC39C6">
        <w:t xml:space="preserve"> années et m’ont très souvent </w:t>
      </w:r>
      <w:r w:rsidR="009858D2" w:rsidRPr="00FC39C6">
        <w:t>guidé.</w:t>
      </w:r>
      <w:r w:rsidRPr="00FC39C6">
        <w:t xml:space="preserve"> </w:t>
      </w:r>
      <w:r w:rsidR="009858D2" w:rsidRPr="00FC39C6">
        <w:t>Je remercie également</w:t>
      </w:r>
      <w:r w:rsidRPr="00FC39C6">
        <w:t xml:space="preserve"> mon manager </w:t>
      </w:r>
      <w:r w:rsidR="0004447B" w:rsidRPr="00FC39C6">
        <w:t xml:space="preserve">Olivier pour son accompagnement tout au long de l’alternance. </w:t>
      </w:r>
    </w:p>
    <w:p w14:paraId="173533E8" w14:textId="5A6DDAE8" w:rsidR="009858D2" w:rsidRPr="00FC39C6" w:rsidRDefault="00D97739" w:rsidP="00D32690">
      <w:r w:rsidRPr="00FC39C6">
        <w:t>J</w:t>
      </w:r>
      <w:r w:rsidR="009858D2" w:rsidRPr="00FC39C6">
        <w:t xml:space="preserve">e remercie </w:t>
      </w:r>
      <w:r w:rsidR="00A23D49" w:rsidRPr="00FC39C6">
        <w:t xml:space="preserve">aussi </w:t>
      </w:r>
      <w:r w:rsidR="009858D2" w:rsidRPr="00FC39C6">
        <w:t>l’ensemble des équipes des différents projets sur lesquels j’ai à chaque fois eu la chance d’être bien accueilli et accompagné.</w:t>
      </w:r>
    </w:p>
    <w:p w14:paraId="4D98E46D" w14:textId="3E3648E7" w:rsidR="007C5768" w:rsidRPr="00FC39C6" w:rsidRDefault="009858D2" w:rsidP="00D32690">
      <w:r w:rsidRPr="00FC39C6">
        <w:t xml:space="preserve">Enfin, je tiens à saluer les équipes pédagogique et administrative de l’ENI, les formateurs externes </w:t>
      </w:r>
      <w:r w:rsidR="00A23D49" w:rsidRPr="00FC39C6">
        <w:t>ainsi que</w:t>
      </w:r>
      <w:r w:rsidRPr="00FC39C6">
        <w:t xml:space="preserve"> mes collègues de formation pour ces 2 années riches en apprentissage, en bienveillance et en </w:t>
      </w:r>
      <w:r w:rsidR="00A23D49" w:rsidRPr="00FC39C6">
        <w:t>bons moments partagés</w:t>
      </w:r>
      <w:r w:rsidRPr="00FC39C6">
        <w:t>.</w:t>
      </w:r>
    </w:p>
    <w:p w14:paraId="43978F1F" w14:textId="77777777" w:rsidR="007C5768" w:rsidRPr="00FC39C6" w:rsidRDefault="007C5768" w:rsidP="00D32690">
      <w:r w:rsidRPr="00FC39C6">
        <w:br w:type="page"/>
      </w:r>
    </w:p>
    <w:p w14:paraId="3DC4F90F" w14:textId="38B97446" w:rsidR="00A23D49" w:rsidRPr="00FC39C6" w:rsidRDefault="00A23D49" w:rsidP="00D32690">
      <w:pPr>
        <w:pStyle w:val="Titre1"/>
      </w:pPr>
      <w:bookmarkStart w:id="3" w:name="_Toc233118900"/>
      <w:r w:rsidRPr="00FC39C6">
        <w:lastRenderedPageBreak/>
        <w:t>Qui suis-je ?</w:t>
      </w:r>
      <w:bookmarkEnd w:id="3"/>
    </w:p>
    <w:p w14:paraId="09B37772" w14:textId="1BA0A975" w:rsidR="00FC7BE4" w:rsidRPr="00FC39C6" w:rsidRDefault="00FC7BE4" w:rsidP="00D32690">
      <w:r w:rsidRPr="00FC39C6">
        <w:t>Depuis mes années de collège, où je découvrais mes premiers jeux par navigateur et les tutoriels d</w:t>
      </w:r>
      <w:r w:rsidR="00A23D49" w:rsidRPr="00FC39C6">
        <w:t>u</w:t>
      </w:r>
      <w:r w:rsidRPr="00FC39C6">
        <w:t xml:space="preserve"> </w:t>
      </w:r>
      <w:r w:rsidRPr="00FC39C6">
        <w:rPr>
          <w:i/>
          <w:iCs/>
        </w:rPr>
        <w:t>Site du Zéro</w:t>
      </w:r>
      <w:r w:rsidRPr="00FC39C6">
        <w:t xml:space="preserve">, j’ai développé un intérêt durable pour la programmation web. </w:t>
      </w:r>
      <w:r w:rsidR="0004447B" w:rsidRPr="00FC39C6">
        <w:t>Bien que</w:t>
      </w:r>
      <w:r w:rsidRPr="00FC39C6">
        <w:t xml:space="preserve"> mon orientation après le lycée a</w:t>
      </w:r>
      <w:r w:rsidR="0004447B" w:rsidRPr="00FC39C6">
        <w:t>it</w:t>
      </w:r>
      <w:r w:rsidRPr="00FC39C6">
        <w:t xml:space="preserve"> été marquée par plusieurs essais dans différentes filières, je revenais régulièrement vers le développement, </w:t>
      </w:r>
      <w:r w:rsidR="00A23D49" w:rsidRPr="00FC39C6">
        <w:t>preuve</w:t>
      </w:r>
      <w:r w:rsidRPr="00FC39C6">
        <w:t xml:space="preserve"> que ce domaine représentait pour moi bien plus qu’un simple loisir.</w:t>
      </w:r>
    </w:p>
    <w:p w14:paraId="44F9F56E" w14:textId="0CE82267" w:rsidR="00FC7BE4" w:rsidRPr="00FC39C6" w:rsidRDefault="00FC7BE4" w:rsidP="00D32690">
      <w:r w:rsidRPr="00FC39C6">
        <w:t xml:space="preserve">En 2019, ma réussite au concours d’entrée de l’École 42 a renforcé ma conviction de vouloir évoluer dans le numérique. Ne pouvant toutefois intégrer l’école immédiatement, j’ai travaillé durant trois ans comme assistant d’éducation afin de financer une première formation diplômante : le titre professionnel de niveau 5 </w:t>
      </w:r>
      <w:r w:rsidRPr="00FC39C6">
        <w:rPr>
          <w:i/>
          <w:iCs/>
        </w:rPr>
        <w:t>Développeur</w:t>
      </w:r>
      <w:r w:rsidR="00A23D49" w:rsidRPr="00FC39C6">
        <w:rPr>
          <w:i/>
          <w:iCs/>
        </w:rPr>
        <w:t xml:space="preserve"> </w:t>
      </w:r>
      <w:r w:rsidRPr="00FC39C6">
        <w:rPr>
          <w:i/>
          <w:iCs/>
        </w:rPr>
        <w:t>Intégrateur Web</w:t>
      </w:r>
      <w:r w:rsidRPr="00FC39C6">
        <w:t xml:space="preserve"> au sein d’</w:t>
      </w:r>
      <w:proofErr w:type="spellStart"/>
      <w:r w:rsidRPr="00FC39C6">
        <w:t>OpenClassrooms</w:t>
      </w:r>
      <w:proofErr w:type="spellEnd"/>
      <w:r w:rsidRPr="00FC39C6">
        <w:t xml:space="preserve">. Cette formation m’a permis d’acquérir des bases solides, </w:t>
      </w:r>
      <w:r w:rsidR="00A23D49" w:rsidRPr="00FC39C6">
        <w:t>tout en confirmant</w:t>
      </w:r>
      <w:r w:rsidRPr="00FC39C6">
        <w:t xml:space="preserve"> mon envie d’approfondir mes compétences.</w:t>
      </w:r>
    </w:p>
    <w:p w14:paraId="44494C76" w14:textId="7D91BB5A" w:rsidR="00FC7BE4" w:rsidRPr="00FC39C6" w:rsidRDefault="00FC7BE4" w:rsidP="00D32690">
      <w:r w:rsidRPr="00FC39C6">
        <w:t xml:space="preserve">Après l’obtention de mon diplôme, les échanges avec plusieurs recruteurs m’ont encouragé à poursuivre mes études </w:t>
      </w:r>
      <w:r w:rsidR="00A23D49" w:rsidRPr="00FC39C6">
        <w:t>afin d’</w:t>
      </w:r>
      <w:r w:rsidRPr="00FC39C6">
        <w:t xml:space="preserve">élargir mon profil. En janvier 2024, ma participation à un hackathon organisé par France Travail a </w:t>
      </w:r>
      <w:r w:rsidR="00A23D49" w:rsidRPr="00FC39C6">
        <w:t>marqué un tournant dans mon parcours</w:t>
      </w:r>
      <w:r w:rsidRPr="00FC39C6">
        <w:t xml:space="preserve"> : l’entreprise Open, </w:t>
      </w:r>
      <w:r w:rsidR="00A23D49" w:rsidRPr="00FC39C6">
        <w:t>re</w:t>
      </w:r>
      <w:r w:rsidR="0004447B" w:rsidRPr="00FC39C6">
        <w:t>n</w:t>
      </w:r>
      <w:r w:rsidR="00A23D49" w:rsidRPr="00FC39C6">
        <w:t>contrée à cette occasion</w:t>
      </w:r>
      <w:r w:rsidRPr="00FC39C6">
        <w:t>, m’a proposé une alternance à la suite de mon inscription à l’ENI.</w:t>
      </w:r>
    </w:p>
    <w:p w14:paraId="558F90A1" w14:textId="77777777" w:rsidR="00A23D49" w:rsidRPr="00FC39C6" w:rsidRDefault="00FC7BE4" w:rsidP="00D32690">
      <w:r w:rsidRPr="00FC39C6">
        <w:t>J’ai ainsi intégré</w:t>
      </w:r>
      <w:r w:rsidR="00A23D49" w:rsidRPr="00FC39C6">
        <w:t>,</w:t>
      </w:r>
      <w:r w:rsidRPr="00FC39C6">
        <w:t xml:space="preserve"> en septembre</w:t>
      </w:r>
      <w:r w:rsidR="00A23D49" w:rsidRPr="00FC39C6">
        <w:t xml:space="preserve"> 2024,</w:t>
      </w:r>
      <w:r w:rsidRPr="00FC39C6">
        <w:t xml:space="preserve"> la formation </w:t>
      </w:r>
      <w:r w:rsidRPr="00FC39C6">
        <w:rPr>
          <w:i/>
          <w:iCs/>
        </w:rPr>
        <w:t>Concepteur Développeur d’Applications</w:t>
      </w:r>
      <w:r w:rsidRPr="00FC39C6">
        <w:t xml:space="preserve"> afin de monter en compétence sur l’architecture logicielle, le design applicatif et les technologies backend. Cette alternance représente une étape clé dans mon projet professionnel : devenir </w:t>
      </w:r>
      <w:r w:rsidR="00A23D49" w:rsidRPr="00FC39C6">
        <w:t xml:space="preserve">un </w:t>
      </w:r>
      <w:r w:rsidRPr="00FC39C6">
        <w:t xml:space="preserve">développeur capable de concevoir, structurer et maintenir des applications complètes, tout en </w:t>
      </w:r>
      <w:r w:rsidR="00A23D49" w:rsidRPr="00FC39C6">
        <w:t>évoluant</w:t>
      </w:r>
      <w:r w:rsidRPr="00FC39C6">
        <w:t xml:space="preserve"> dans un environnement stimulant et exigeant.</w:t>
      </w:r>
      <w:bookmarkStart w:id="4" w:name="_Toc229497235"/>
    </w:p>
    <w:p w14:paraId="0D21C80C" w14:textId="77777777" w:rsidR="007C5768" w:rsidRPr="00FC39C6" w:rsidRDefault="007C5768" w:rsidP="00D32690">
      <w:pPr>
        <w:rPr>
          <w:rFonts w:ascii="Aptos Narrow" w:eastAsiaTheme="majorEastAsia" w:hAnsi="Aptos Narrow" w:cstheme="majorHAnsi"/>
          <w:color w:val="00008C"/>
          <w:spacing w:val="5"/>
          <w:kern w:val="28"/>
          <w:sz w:val="44"/>
          <w:szCs w:val="44"/>
        </w:rPr>
      </w:pPr>
      <w:r w:rsidRPr="00FC39C6">
        <w:br w:type="page"/>
      </w:r>
    </w:p>
    <w:p w14:paraId="1295066E" w14:textId="7E3D34DC" w:rsidR="00787109" w:rsidRPr="00FC39C6" w:rsidRDefault="00F44AE2" w:rsidP="00D32690">
      <w:pPr>
        <w:pStyle w:val="Titre1"/>
      </w:pPr>
      <w:bookmarkStart w:id="5" w:name="_Toc233118901"/>
      <w:r w:rsidRPr="00FC39C6">
        <w:lastRenderedPageBreak/>
        <w:t>Présentation de l’entreprise</w:t>
      </w:r>
      <w:bookmarkEnd w:id="4"/>
      <w:bookmarkEnd w:id="5"/>
    </w:p>
    <w:p w14:paraId="0EE62743" w14:textId="74F093E7" w:rsidR="00E218FA" w:rsidRPr="00FC39C6" w:rsidRDefault="00A23D49" w:rsidP="00D32690">
      <w:r w:rsidRPr="00FC39C6">
        <w:t>Open, un industriel de l’innovation au service de votre compétitivité</w:t>
      </w:r>
    </w:p>
    <w:p w14:paraId="004B74C5" w14:textId="2723E474" w:rsidR="009478F2" w:rsidRPr="00FC39C6" w:rsidRDefault="00A23D49" w:rsidP="00D32690">
      <w:r w:rsidRPr="00FC39C6">
        <w:tab/>
      </w:r>
      <w:r w:rsidRPr="00FC39C6">
        <w:rPr>
          <w:b/>
          <w:bCs/>
        </w:rPr>
        <w:t>Open</w:t>
      </w:r>
      <w:r w:rsidR="003315D7" w:rsidRPr="00FC39C6">
        <w:t xml:space="preserve"> est une entreprise française créée en </w:t>
      </w:r>
      <w:r w:rsidR="003315D7" w:rsidRPr="00FC39C6">
        <w:rPr>
          <w:b/>
          <w:bCs/>
          <w:color w:val="DD3060"/>
        </w:rPr>
        <w:t>1989</w:t>
      </w:r>
      <w:r w:rsidR="003315D7" w:rsidRPr="00FC39C6">
        <w:t xml:space="preserve">. L’entreprise, telle qu’on la connait aujourd’hui est née du rapprochement de plusieurs </w:t>
      </w:r>
      <w:r w:rsidR="003C7F97" w:rsidRPr="00FC39C6">
        <w:t>sociétés de services</w:t>
      </w:r>
      <w:r w:rsidR="003315D7" w:rsidRPr="00FC39C6">
        <w:t xml:space="preserve"> informatiques telle</w:t>
      </w:r>
      <w:r w:rsidR="00CA3ACE" w:rsidRPr="00FC39C6">
        <w:t>s</w:t>
      </w:r>
      <w:r w:rsidR="003315D7" w:rsidRPr="00FC39C6">
        <w:t xml:space="preserve"> que </w:t>
      </w:r>
      <w:proofErr w:type="spellStart"/>
      <w:r w:rsidR="003315D7" w:rsidRPr="00FC39C6">
        <w:t>Teamlog</w:t>
      </w:r>
      <w:proofErr w:type="spellEnd"/>
      <w:r w:rsidR="003315D7" w:rsidRPr="00FC39C6">
        <w:t xml:space="preserve">, </w:t>
      </w:r>
      <w:proofErr w:type="spellStart"/>
      <w:r w:rsidR="003315D7" w:rsidRPr="00FC39C6">
        <w:t>Innetis</w:t>
      </w:r>
      <w:proofErr w:type="spellEnd"/>
      <w:r w:rsidR="003315D7" w:rsidRPr="00FC39C6">
        <w:t xml:space="preserve"> et Sylis.</w:t>
      </w:r>
    </w:p>
    <w:p w14:paraId="0A353AA8" w14:textId="152A1253" w:rsidR="005A2E77" w:rsidRPr="00FC39C6" w:rsidRDefault="005A2E77" w:rsidP="00D32690">
      <w:r w:rsidRPr="00FC39C6">
        <w:tab/>
      </w:r>
      <w:r w:rsidR="003C7F97" w:rsidRPr="00FC39C6">
        <w:t>Quelques chiffres clés permettent d’illustrer l’importance du groupe :</w:t>
      </w:r>
    </w:p>
    <w:p w14:paraId="4A915651" w14:textId="0D58294E" w:rsidR="005A2E77" w:rsidRPr="00FC39C6" w:rsidRDefault="005A2E77" w:rsidP="00D32690">
      <w:pPr>
        <w:pStyle w:val="Paragraphedeliste"/>
        <w:numPr>
          <w:ilvl w:val="0"/>
          <w:numId w:val="7"/>
        </w:numPr>
      </w:pPr>
      <w:r w:rsidRPr="00FC39C6">
        <w:rPr>
          <w:rStyle w:val="Accentuationlgre"/>
        </w:rPr>
        <w:t>4000</w:t>
      </w:r>
      <w:r w:rsidRPr="00FC39C6">
        <w:rPr>
          <w:color w:val="DD3060"/>
        </w:rPr>
        <w:t xml:space="preserve"> </w:t>
      </w:r>
      <w:r w:rsidRPr="00FC39C6">
        <w:t>collaborateurs engagés, experts et enthousiastes</w:t>
      </w:r>
    </w:p>
    <w:p w14:paraId="5299B392" w14:textId="397F4BFE" w:rsidR="005A2E77" w:rsidRPr="00FC39C6" w:rsidRDefault="005A2E77" w:rsidP="00D32690">
      <w:pPr>
        <w:pStyle w:val="Paragraphedeliste"/>
        <w:numPr>
          <w:ilvl w:val="0"/>
          <w:numId w:val="7"/>
        </w:numPr>
      </w:pPr>
      <w:r w:rsidRPr="00FC39C6">
        <w:rPr>
          <w:b/>
          <w:bCs/>
          <w:color w:val="DD3060"/>
        </w:rPr>
        <w:t xml:space="preserve">420 </w:t>
      </w:r>
      <w:r w:rsidRPr="00FC39C6">
        <w:t>millions d’euro</w:t>
      </w:r>
      <w:r w:rsidR="005E286E" w:rsidRPr="00FC39C6">
        <w:t>s</w:t>
      </w:r>
      <w:r w:rsidRPr="00FC39C6">
        <w:t xml:space="preserve"> de chiffre d’affaires</w:t>
      </w:r>
    </w:p>
    <w:p w14:paraId="79803C01" w14:textId="2B1600D8" w:rsidR="005A2E77" w:rsidRPr="00FC39C6" w:rsidRDefault="005A2E77" w:rsidP="00D32690">
      <w:pPr>
        <w:pStyle w:val="Paragraphedeliste"/>
        <w:numPr>
          <w:ilvl w:val="0"/>
          <w:numId w:val="7"/>
        </w:numPr>
      </w:pPr>
      <w:r w:rsidRPr="00FC39C6">
        <w:rPr>
          <w:b/>
          <w:bCs/>
          <w:color w:val="DD3060"/>
        </w:rPr>
        <w:t xml:space="preserve">16 </w:t>
      </w:r>
      <w:r w:rsidRPr="00FC39C6">
        <w:t xml:space="preserve">implantations dont </w:t>
      </w:r>
      <w:r w:rsidRPr="00FC39C6">
        <w:rPr>
          <w:rStyle w:val="Accentuationlgre"/>
        </w:rPr>
        <w:t>14</w:t>
      </w:r>
      <w:r w:rsidRPr="00FC39C6">
        <w:t xml:space="preserve"> en France</w:t>
      </w:r>
    </w:p>
    <w:p w14:paraId="23C21BC0" w14:textId="54A057BE" w:rsidR="005A2E77" w:rsidRPr="00FC39C6" w:rsidRDefault="003C7F97" w:rsidP="00D32690">
      <w:pPr>
        <w:pStyle w:val="Paragraphedeliste"/>
        <w:numPr>
          <w:ilvl w:val="0"/>
          <w:numId w:val="7"/>
        </w:numPr>
      </w:pPr>
      <w:r w:rsidRPr="00FC39C6">
        <w:t xml:space="preserve">Plus de </w:t>
      </w:r>
      <w:r w:rsidR="005A2E77" w:rsidRPr="00FC39C6">
        <w:rPr>
          <w:b/>
          <w:bCs/>
          <w:color w:val="DD3060"/>
        </w:rPr>
        <w:t>500</w:t>
      </w:r>
      <w:r w:rsidRPr="00FC39C6">
        <w:t xml:space="preserve"> c</w:t>
      </w:r>
      <w:r w:rsidR="005A2E77" w:rsidRPr="00FC39C6">
        <w:t>lients actifs</w:t>
      </w:r>
      <w:r w:rsidRPr="00FC39C6">
        <w:t xml:space="preserve">, parmi lesquels plus de </w:t>
      </w:r>
      <w:r w:rsidR="005A2E77" w:rsidRPr="00FC39C6">
        <w:rPr>
          <w:rStyle w:val="Accentuationlgre"/>
        </w:rPr>
        <w:t>+50%</w:t>
      </w:r>
      <w:r w:rsidR="005A2E77" w:rsidRPr="00FC39C6">
        <w:t xml:space="preserve"> d</w:t>
      </w:r>
      <w:r w:rsidRPr="00FC39C6">
        <w:t>es entreprises d</w:t>
      </w:r>
      <w:r w:rsidR="005A2E77" w:rsidRPr="00FC39C6">
        <w:t>u CAC40</w:t>
      </w:r>
    </w:p>
    <w:p w14:paraId="787DC8DA" w14:textId="0F1A072D" w:rsidR="005A2E77" w:rsidRPr="00FC39C6" w:rsidRDefault="003C7F97" w:rsidP="00D32690">
      <w:pPr>
        <w:pStyle w:val="Paragraphedeliste"/>
        <w:numPr>
          <w:ilvl w:val="0"/>
          <w:numId w:val="7"/>
        </w:numPr>
      </w:pPr>
      <w:r w:rsidRPr="00FC39C6">
        <w:t>Un positionnement dans le Top</w:t>
      </w:r>
      <w:r w:rsidR="005A2E77" w:rsidRPr="00FC39C6">
        <w:rPr>
          <w:b/>
          <w:bCs/>
          <w:color w:val="DD3060"/>
        </w:rPr>
        <w:t xml:space="preserve"> 20 </w:t>
      </w:r>
      <w:r w:rsidR="005A2E77" w:rsidRPr="00FC39C6">
        <w:t>des ESN françaises</w:t>
      </w:r>
    </w:p>
    <w:p w14:paraId="2010F040" w14:textId="7491FBC6" w:rsidR="00FA1DFE" w:rsidRPr="00FC39C6" w:rsidRDefault="003C7F97" w:rsidP="00D32690">
      <w:r w:rsidRPr="00FC39C6">
        <w:t xml:space="preserve">Présent depuis plus de </w:t>
      </w:r>
      <w:r w:rsidRPr="00FC39C6">
        <w:rPr>
          <w:rStyle w:val="Accentuationlgre"/>
        </w:rPr>
        <w:t>20</w:t>
      </w:r>
      <w:r w:rsidRPr="00FC39C6">
        <w:t xml:space="preserve"> ans à Rennes, Open s’impose aujourd’hui comme un acteur reconnu de la transformation digitale au niveau local. Le centre de production Rennes–Lannion regroupe plus de </w:t>
      </w:r>
      <w:r w:rsidRPr="00FC39C6">
        <w:rPr>
          <w:rStyle w:val="Accentuationlgre"/>
        </w:rPr>
        <w:t>300</w:t>
      </w:r>
      <w:r w:rsidRPr="00FC39C6">
        <w:t xml:space="preserve"> collaborateurs et s’appuie notamment sur des expertises </w:t>
      </w:r>
      <w:r w:rsidRPr="00FC39C6">
        <w:rPr>
          <w:b/>
          <w:bCs/>
        </w:rPr>
        <w:t>Cloud</w:t>
      </w:r>
      <w:r w:rsidRPr="00FC39C6">
        <w:t xml:space="preserve"> et </w:t>
      </w:r>
      <w:r w:rsidRPr="00FC39C6">
        <w:rPr>
          <w:b/>
          <w:bCs/>
        </w:rPr>
        <w:t>DevOps</w:t>
      </w:r>
      <w:r w:rsidRPr="00FC39C6">
        <w:t xml:space="preserve">, ainsi que sur une expertise </w:t>
      </w:r>
      <w:proofErr w:type="spellStart"/>
      <w:r w:rsidRPr="00FC39C6">
        <w:rPr>
          <w:b/>
          <w:bCs/>
        </w:rPr>
        <w:t>omni-canale</w:t>
      </w:r>
      <w:proofErr w:type="spellEnd"/>
      <w:r w:rsidRPr="00FC39C6">
        <w:t xml:space="preserve"> couvrant l’ergonomie, le design et le développement d’applications web et mobiles (Android et iPhone), destinées à différents supports tels que les smartphones, les tablettes ou encore les services vocaux interactifs.</w:t>
      </w:r>
    </w:p>
    <w:p w14:paraId="2FE0577E" w14:textId="77777777" w:rsidR="007C5768" w:rsidRPr="00FC39C6" w:rsidRDefault="007C5768" w:rsidP="00D32690">
      <w:pPr>
        <w:rPr>
          <w:rFonts w:ascii="Aptos Narrow" w:eastAsiaTheme="majorEastAsia" w:hAnsi="Aptos Narrow" w:cstheme="majorHAnsi"/>
          <w:color w:val="00008C"/>
          <w:spacing w:val="5"/>
          <w:kern w:val="28"/>
          <w:sz w:val="44"/>
          <w:szCs w:val="44"/>
        </w:rPr>
      </w:pPr>
      <w:r w:rsidRPr="00FC39C6">
        <w:br w:type="page"/>
      </w:r>
    </w:p>
    <w:p w14:paraId="00720679" w14:textId="234F2F8F" w:rsidR="00FA1DFE" w:rsidRPr="00FC39C6" w:rsidRDefault="003C7F97" w:rsidP="00D32690">
      <w:pPr>
        <w:pStyle w:val="Titre1"/>
      </w:pPr>
      <w:bookmarkStart w:id="6" w:name="_Toc233118902"/>
      <w:r w:rsidRPr="00FC39C6">
        <w:lastRenderedPageBreak/>
        <w:t>Contexte de l’alternance</w:t>
      </w:r>
      <w:bookmarkEnd w:id="6"/>
    </w:p>
    <w:p w14:paraId="07FB0C7F" w14:textId="77777777" w:rsidR="00FA1DFE" w:rsidRPr="00FC39C6" w:rsidRDefault="00FA1DFE" w:rsidP="00D32690"/>
    <w:p w14:paraId="3C081C67" w14:textId="4AA61813" w:rsidR="00FA1DFE" w:rsidRPr="00FC39C6" w:rsidRDefault="00CF6B79" w:rsidP="00D32690">
      <w:r w:rsidRPr="00FC39C6">
        <w:t xml:space="preserve">Dans le cadre de mon alternance de </w:t>
      </w:r>
      <w:r w:rsidR="003508B9" w:rsidRPr="00FC39C6">
        <w:t>deux</w:t>
      </w:r>
      <w:r w:rsidRPr="00FC39C6">
        <w:t xml:space="preserve"> ans en tant que Concepteur Développeur d’Applications chez Open, j’ai </w:t>
      </w:r>
      <w:r w:rsidR="003508B9" w:rsidRPr="00FC39C6">
        <w:t xml:space="preserve">d’abord </w:t>
      </w:r>
      <w:r w:rsidRPr="00FC39C6">
        <w:t>intégré le pôle Drupal. En raison d’un contexte économique particulier, m</w:t>
      </w:r>
      <w:r w:rsidR="003508B9" w:rsidRPr="00FC39C6">
        <w:t>a</w:t>
      </w:r>
      <w:r w:rsidRPr="00FC39C6">
        <w:t xml:space="preserve"> </w:t>
      </w:r>
      <w:r w:rsidR="003508B9" w:rsidRPr="00FC39C6">
        <w:t>première mission</w:t>
      </w:r>
      <w:r w:rsidRPr="00FC39C6">
        <w:t xml:space="preserve"> a </w:t>
      </w:r>
      <w:r w:rsidR="003508B9" w:rsidRPr="00FC39C6">
        <w:t>consisté</w:t>
      </w:r>
      <w:r w:rsidRPr="00FC39C6">
        <w:t xml:space="preserve"> </w:t>
      </w:r>
      <w:r w:rsidR="003508B9" w:rsidRPr="00FC39C6">
        <w:t>à</w:t>
      </w:r>
      <w:r w:rsidRPr="00FC39C6">
        <w:t xml:space="preserve"> travailler en autonomie </w:t>
      </w:r>
      <w:r w:rsidR="003508B9" w:rsidRPr="00FC39C6">
        <w:t>avec l’accompagnement ponctuel</w:t>
      </w:r>
      <w:r w:rsidRPr="00FC39C6">
        <w:t xml:space="preserve"> d’un architecte applicatif, d’un responsable technique et d’un responsable CI/CD</w:t>
      </w:r>
      <w:r w:rsidR="003508B9" w:rsidRPr="00FC39C6">
        <w:t>, sur</w:t>
      </w:r>
      <w:r w:rsidRPr="00FC39C6">
        <w:t xml:space="preserve"> </w:t>
      </w:r>
      <w:r w:rsidR="003508B9" w:rsidRPr="00FC39C6">
        <w:t>la création d’un outil</w:t>
      </w:r>
      <w:r w:rsidR="00003A96" w:rsidRPr="00FC39C6">
        <w:t xml:space="preserve"> PHP</w:t>
      </w:r>
      <w:r w:rsidR="003508B9" w:rsidRPr="00FC39C6">
        <w:t xml:space="preserve"> de génération</w:t>
      </w:r>
      <w:r w:rsidRPr="00FC39C6">
        <w:t> </w:t>
      </w:r>
      <w:r w:rsidR="003508B9" w:rsidRPr="00FC39C6">
        <w:t>de</w:t>
      </w:r>
      <w:r w:rsidRPr="00FC39C6">
        <w:t xml:space="preserve"> rapport</w:t>
      </w:r>
      <w:r w:rsidR="003508B9" w:rsidRPr="00FC39C6">
        <w:t>s</w:t>
      </w:r>
      <w:r w:rsidRPr="00FC39C6">
        <w:t xml:space="preserve"> de sécurité </w:t>
      </w:r>
      <w:r w:rsidR="00003A96" w:rsidRPr="00FC39C6">
        <w:t>intégré à un</w:t>
      </w:r>
      <w:r w:rsidRPr="00FC39C6">
        <w:t xml:space="preserve"> pipeline </w:t>
      </w:r>
      <w:proofErr w:type="spellStart"/>
      <w:r w:rsidR="00003A96" w:rsidRPr="00FC39C6">
        <w:t>G</w:t>
      </w:r>
      <w:r w:rsidRPr="00FC39C6">
        <w:t>it</w:t>
      </w:r>
      <w:r w:rsidR="00CA3ACE" w:rsidRPr="00FC39C6">
        <w:t>L</w:t>
      </w:r>
      <w:r w:rsidRPr="00FC39C6">
        <w:t>ab</w:t>
      </w:r>
      <w:proofErr w:type="spellEnd"/>
      <w:r w:rsidR="00003A96" w:rsidRPr="00FC39C6">
        <w:t>. Cet outil permet de produire, de manière régulière ou manuelle, des rapports destinés aux clients.</w:t>
      </w:r>
    </w:p>
    <w:p w14:paraId="11C3A444" w14:textId="77777777" w:rsidR="00003A96" w:rsidRPr="00FC39C6" w:rsidRDefault="00CF6B79" w:rsidP="00D32690">
      <w:r w:rsidRPr="00FC39C6">
        <w:tab/>
      </w:r>
      <w:r w:rsidR="00003A96" w:rsidRPr="00FC39C6">
        <w:t xml:space="preserve">Par la suite, après avoir commencé un second projet Python portant sur l’analyse des interdépendances entre modules et librairies de différents projets et langages, j’ai intégré un projet </w:t>
      </w:r>
      <w:proofErr w:type="spellStart"/>
      <w:r w:rsidR="00003A96" w:rsidRPr="00FC39C6">
        <w:t>Angular</w:t>
      </w:r>
      <w:proofErr w:type="spellEnd"/>
      <w:r w:rsidR="00003A96" w:rsidRPr="00FC39C6">
        <w:t xml:space="preserve"> / Symfony consacré à la refonte et à la montée de version des sites </w:t>
      </w:r>
      <w:proofErr w:type="spellStart"/>
      <w:r w:rsidR="00003A96" w:rsidRPr="00FC39C6">
        <w:rPr>
          <w:i/>
          <w:iCs/>
        </w:rPr>
        <w:t>Sites</w:t>
      </w:r>
      <w:proofErr w:type="spellEnd"/>
      <w:r w:rsidR="00003A96" w:rsidRPr="00FC39C6">
        <w:rPr>
          <w:i/>
          <w:iCs/>
        </w:rPr>
        <w:t xml:space="preserve"> &amp; Organismes</w:t>
      </w:r>
      <w:r w:rsidR="00003A96" w:rsidRPr="00FC39C6">
        <w:t xml:space="preserve"> de Rennes Métropole.</w:t>
      </w:r>
    </w:p>
    <w:p w14:paraId="74227772" w14:textId="3320C71E" w:rsidR="00CF6B79" w:rsidRPr="00FC39C6" w:rsidRDefault="00003A96" w:rsidP="00D32690">
      <w:r w:rsidRPr="00FC39C6">
        <w:t>Dans ce cadre, m</w:t>
      </w:r>
      <w:r w:rsidR="00464F72" w:rsidRPr="00FC39C6">
        <w:t>on rôle</w:t>
      </w:r>
      <w:r w:rsidRPr="00FC39C6">
        <w:t xml:space="preserve"> </w:t>
      </w:r>
      <w:r w:rsidR="00464F72" w:rsidRPr="00FC39C6">
        <w:t xml:space="preserve">en tant que développeur </w:t>
      </w:r>
      <w:proofErr w:type="spellStart"/>
      <w:r w:rsidR="00464F72" w:rsidRPr="00FC39C6">
        <w:t>front</w:t>
      </w:r>
      <w:r w:rsidRPr="00FC39C6">
        <w:t>-end</w:t>
      </w:r>
      <w:proofErr w:type="spellEnd"/>
      <w:r w:rsidRPr="00FC39C6">
        <w:t xml:space="preserve"> consistait principalement à</w:t>
      </w:r>
      <w:r w:rsidR="00464F72" w:rsidRPr="00FC39C6">
        <w:t xml:space="preserve"> intégrer </w:t>
      </w:r>
      <w:r w:rsidRPr="00FC39C6">
        <w:t xml:space="preserve">les différents blocs du site à partir des maquettes fournies. J’ai également été amené à accompagner ponctuellement le développeur </w:t>
      </w:r>
      <w:proofErr w:type="spellStart"/>
      <w:r w:rsidRPr="00FC39C6">
        <w:t>back-end</w:t>
      </w:r>
      <w:proofErr w:type="spellEnd"/>
      <w:r w:rsidRPr="00FC39C6">
        <w:t xml:space="preserve"> dans la</w:t>
      </w:r>
      <w:r w:rsidR="00464F72" w:rsidRPr="00FC39C6">
        <w:t xml:space="preserve"> cor</w:t>
      </w:r>
      <w:r w:rsidRPr="00FC39C6">
        <w:t>rection</w:t>
      </w:r>
      <w:r w:rsidR="00464F72" w:rsidRPr="00FC39C6">
        <w:t xml:space="preserve"> </w:t>
      </w:r>
      <w:r w:rsidRPr="00FC39C6">
        <w:t xml:space="preserve">des anomalies </w:t>
      </w:r>
      <w:r w:rsidR="00464F72" w:rsidRPr="00FC39C6">
        <w:t>rencontrées lors de la montée de version de l’API.</w:t>
      </w:r>
    </w:p>
    <w:p w14:paraId="5C15EB92" w14:textId="2874CB06" w:rsidR="00464F72" w:rsidRPr="00FC39C6" w:rsidRDefault="00464F72" w:rsidP="00D32690">
      <w:r w:rsidRPr="00FC39C6">
        <w:tab/>
        <w:t xml:space="preserve">Enfin, depuis plusieurs mois, </w:t>
      </w:r>
      <w:r w:rsidR="00003A96" w:rsidRPr="00FC39C6">
        <w:t>j’interviens</w:t>
      </w:r>
      <w:r w:rsidRPr="00FC39C6">
        <w:t xml:space="preserve"> en tant que développeur </w:t>
      </w:r>
      <w:proofErr w:type="spellStart"/>
      <w:r w:rsidRPr="00FC39C6">
        <w:t>fullstack</w:t>
      </w:r>
      <w:proofErr w:type="spellEnd"/>
      <w:r w:rsidRPr="00FC39C6">
        <w:t xml:space="preserve"> sur le projet </w:t>
      </w:r>
      <w:r w:rsidRPr="00FC39C6">
        <w:rPr>
          <w:i/>
          <w:iCs/>
        </w:rPr>
        <w:t>ANTAI</w:t>
      </w:r>
      <w:r w:rsidRPr="00FC39C6">
        <w:t xml:space="preserve">, </w:t>
      </w:r>
      <w:r w:rsidR="00003A96" w:rsidRPr="00FC39C6">
        <w:t>au sein</w:t>
      </w:r>
      <w:r w:rsidRPr="00FC39C6">
        <w:t xml:space="preserve"> </w:t>
      </w:r>
      <w:r w:rsidR="00003A96" w:rsidRPr="00FC39C6">
        <w:t>d’</w:t>
      </w:r>
      <w:r w:rsidRPr="00FC39C6">
        <w:t>une équipe d’une vingtaine de personnes. Ce</w:t>
      </w:r>
      <w:r w:rsidR="00003A96" w:rsidRPr="00FC39C6">
        <w:t>tte expérience</w:t>
      </w:r>
      <w:r w:rsidRPr="00FC39C6">
        <w:t xml:space="preserve"> m’a permis de travailler sur des scripts SQL, du </w:t>
      </w:r>
      <w:r w:rsidR="00003A96" w:rsidRPr="00FC39C6">
        <w:t xml:space="preserve">développement </w:t>
      </w:r>
      <w:proofErr w:type="spellStart"/>
      <w:r w:rsidRPr="00FC39C6">
        <w:t>back</w:t>
      </w:r>
      <w:r w:rsidR="00003A96" w:rsidRPr="00FC39C6">
        <w:t>-end</w:t>
      </w:r>
      <w:proofErr w:type="spellEnd"/>
      <w:r w:rsidRPr="00FC39C6">
        <w:t xml:space="preserve"> en Java </w:t>
      </w:r>
      <w:r w:rsidR="00003A96" w:rsidRPr="00FC39C6">
        <w:t>ainsi que</w:t>
      </w:r>
      <w:r w:rsidRPr="00FC39C6">
        <w:t xml:space="preserve"> du</w:t>
      </w:r>
      <w:r w:rsidR="00003A96" w:rsidRPr="00FC39C6">
        <w:t xml:space="preserve"> développement</w:t>
      </w:r>
      <w:r w:rsidRPr="00FC39C6">
        <w:t xml:space="preserve"> </w:t>
      </w:r>
      <w:proofErr w:type="spellStart"/>
      <w:r w:rsidRPr="00FC39C6">
        <w:t>front</w:t>
      </w:r>
      <w:r w:rsidR="00003A96" w:rsidRPr="00FC39C6">
        <w:t>-end</w:t>
      </w:r>
      <w:proofErr w:type="spellEnd"/>
      <w:r w:rsidRPr="00FC39C6">
        <w:t xml:space="preserve"> en </w:t>
      </w:r>
      <w:proofErr w:type="spellStart"/>
      <w:r w:rsidRPr="00FC39C6">
        <w:t>Angular</w:t>
      </w:r>
      <w:proofErr w:type="spellEnd"/>
      <w:r w:rsidR="00003A96" w:rsidRPr="00FC39C6">
        <w:t>.</w:t>
      </w:r>
      <w:r w:rsidRPr="00FC39C6">
        <w:t xml:space="preserve"> </w:t>
      </w:r>
      <w:r w:rsidR="00003A96" w:rsidRPr="00FC39C6">
        <w:t xml:space="preserve">Elle </w:t>
      </w:r>
      <w:r w:rsidRPr="00FC39C6">
        <w:t>m’</w:t>
      </w:r>
      <w:r w:rsidR="00AB3EC7" w:rsidRPr="00FC39C6">
        <w:t>a</w:t>
      </w:r>
      <w:r w:rsidRPr="00FC39C6">
        <w:t xml:space="preserve"> </w:t>
      </w:r>
      <w:r w:rsidR="00003A96" w:rsidRPr="00FC39C6">
        <w:t>également</w:t>
      </w:r>
      <w:r w:rsidRPr="00FC39C6">
        <w:t xml:space="preserve"> </w:t>
      </w:r>
      <w:r w:rsidR="00003A96" w:rsidRPr="00FC39C6">
        <w:t>apporté une meilleure compréhension de l’architecture de projet d’envergure, l’</w:t>
      </w:r>
      <w:r w:rsidR="00003A96" w:rsidRPr="00FC39C6">
        <w:rPr>
          <w:i/>
          <w:iCs/>
        </w:rPr>
        <w:t>ANTAI</w:t>
      </w:r>
      <w:r w:rsidR="00003A96" w:rsidRPr="00FC39C6">
        <w:t xml:space="preserve"> reposant sur plusieurs applications interconnectées, composées de multiples </w:t>
      </w:r>
      <w:proofErr w:type="spellStart"/>
      <w:r w:rsidR="00003A96" w:rsidRPr="00FC39C6">
        <w:t>microservices</w:t>
      </w:r>
      <w:proofErr w:type="spellEnd"/>
      <w:r w:rsidR="00003A96" w:rsidRPr="00FC39C6">
        <w:t xml:space="preserve"> </w:t>
      </w:r>
      <w:r w:rsidR="00AB3EC7" w:rsidRPr="00FC39C6">
        <w:t xml:space="preserve">et dépendances avec d’autres projets </w:t>
      </w:r>
      <w:r w:rsidR="00003A96" w:rsidRPr="00FC39C6">
        <w:t>développés par différents prestataires.</w:t>
      </w:r>
    </w:p>
    <w:p w14:paraId="70E82709" w14:textId="08BC9297" w:rsidR="00AB3EC7" w:rsidRPr="00FC39C6" w:rsidRDefault="00AB3EC7" w:rsidP="00D32690">
      <w:r w:rsidRPr="00FC39C6">
        <w:tab/>
      </w:r>
      <w:r w:rsidR="00003A96" w:rsidRPr="00FC39C6">
        <w:t>Bien que cette alternance m’ait permis de mettre en œuvre une grande partie des compétences attendues dans la formation, j’ai choisi de présenter dans ce dossier un projet personnel regroupant l’ensemble de ces compétences.</w:t>
      </w:r>
    </w:p>
    <w:p w14:paraId="26E77D0F" w14:textId="77777777" w:rsidR="00FA1DFE" w:rsidRPr="00FC39C6" w:rsidRDefault="00FA1DFE" w:rsidP="00D32690"/>
    <w:p w14:paraId="62B609AA" w14:textId="77777777" w:rsidR="00FA1DFE" w:rsidRPr="00FC39C6" w:rsidRDefault="00FA1DFE" w:rsidP="00D32690"/>
    <w:p w14:paraId="4A1B5BE5" w14:textId="77777777" w:rsidR="00FA1DFE" w:rsidRPr="00FC39C6" w:rsidRDefault="00FA1DFE" w:rsidP="00D32690"/>
    <w:p w14:paraId="2E0CFEAD" w14:textId="77777777" w:rsidR="00354EFB" w:rsidRPr="00FC39C6" w:rsidRDefault="00354EFB" w:rsidP="00D32690"/>
    <w:p w14:paraId="406A6B87" w14:textId="77777777" w:rsidR="00FA1DFE" w:rsidRPr="00FC39C6" w:rsidRDefault="00FA1DFE" w:rsidP="00D32690"/>
    <w:p w14:paraId="3B4CE5B1" w14:textId="0244130B" w:rsidR="009478F2" w:rsidRPr="00FC39C6" w:rsidRDefault="0049204A" w:rsidP="00D32690">
      <w:pPr>
        <w:pStyle w:val="Titre1"/>
      </w:pPr>
      <w:bookmarkStart w:id="7" w:name="_Toc233118903"/>
      <w:r w:rsidRPr="00FC39C6">
        <w:lastRenderedPageBreak/>
        <w:t>Fiche de compétences</w:t>
      </w:r>
      <w:bookmarkEnd w:id="7"/>
    </w:p>
    <w:p w14:paraId="52638BD7" w14:textId="77777777" w:rsidR="00554CBB" w:rsidRPr="00FC39C6" w:rsidRDefault="00554CBB" w:rsidP="00554CBB">
      <w:pPr>
        <w:ind w:firstLine="0"/>
      </w:pPr>
    </w:p>
    <w:p w14:paraId="1B4F0857" w14:textId="3B4B4A06" w:rsidR="004D11B8" w:rsidRPr="00FC39C6" w:rsidRDefault="00554CBB" w:rsidP="00554CBB">
      <w:pPr>
        <w:ind w:firstLine="0"/>
        <w:jc w:val="center"/>
      </w:pPr>
      <w:r w:rsidRPr="00FC39C6">
        <w:drawing>
          <wp:inline distT="0" distB="0" distL="0" distR="0" wp14:anchorId="49679A07" wp14:editId="45186EA6">
            <wp:extent cx="5153025" cy="6502627"/>
            <wp:effectExtent l="0" t="0" r="0" b="0"/>
            <wp:docPr id="13298854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5446" name="Image 1329885446"/>
                    <pic:cNvPicPr/>
                  </pic:nvPicPr>
                  <pic:blipFill rotWithShape="1">
                    <a:blip r:embed="rId10"/>
                    <a:srcRect l="3819" t="6629" r="8681" b="15296"/>
                    <a:stretch>
                      <a:fillRect/>
                    </a:stretch>
                  </pic:blipFill>
                  <pic:spPr bwMode="auto">
                    <a:xfrm>
                      <a:off x="0" y="0"/>
                      <a:ext cx="5157287" cy="6508005"/>
                    </a:xfrm>
                    <a:prstGeom prst="rect">
                      <a:avLst/>
                    </a:prstGeom>
                    <a:ln>
                      <a:noFill/>
                    </a:ln>
                    <a:extLst>
                      <a:ext uri="{53640926-AAD7-44D8-BBD7-CCE9431645EC}">
                        <a14:shadowObscured xmlns:a14="http://schemas.microsoft.com/office/drawing/2010/main"/>
                      </a:ext>
                    </a:extLst>
                  </pic:spPr>
                </pic:pic>
              </a:graphicData>
            </a:graphic>
          </wp:inline>
        </w:drawing>
      </w:r>
      <w:r w:rsidR="004D11B8" w:rsidRPr="00FC39C6">
        <w:br w:type="page"/>
      </w:r>
    </w:p>
    <w:p w14:paraId="36C8CB20" w14:textId="48188480" w:rsidR="009E7D47" w:rsidRPr="00FC39C6" w:rsidRDefault="009E7D47" w:rsidP="00D32690">
      <w:pPr>
        <w:pStyle w:val="Titre1"/>
      </w:pPr>
      <w:bookmarkStart w:id="8" w:name="_Toc233118904"/>
      <w:r w:rsidRPr="00FC39C6">
        <w:lastRenderedPageBreak/>
        <w:t>Cahier des charges</w:t>
      </w:r>
      <w:bookmarkEnd w:id="8"/>
    </w:p>
    <w:p w14:paraId="6A410903" w14:textId="38D34A69" w:rsidR="009E7D47" w:rsidRPr="00FC39C6" w:rsidRDefault="009E7D47" w:rsidP="0033449F">
      <w:pPr>
        <w:pStyle w:val="Titre2"/>
        <w:numPr>
          <w:ilvl w:val="0"/>
          <w:numId w:val="60"/>
        </w:numPr>
      </w:pPr>
      <w:bookmarkStart w:id="9" w:name="_Toc233118905"/>
      <w:r w:rsidRPr="00FC39C6">
        <w:t>Présentation du projet</w:t>
      </w:r>
      <w:bookmarkEnd w:id="9"/>
    </w:p>
    <w:p w14:paraId="312F1384" w14:textId="77777777" w:rsidR="0004447B" w:rsidRPr="00FC39C6" w:rsidRDefault="009E7D47" w:rsidP="00D32690">
      <w:r w:rsidRPr="00FC39C6">
        <w:t xml:space="preserve">Le projet consiste à concevoir et développer </w:t>
      </w:r>
      <w:r w:rsidR="0004447B" w:rsidRPr="00FC39C6">
        <w:t>une application web de type jeu de rôle accessible via navigateur, inspirée de l’univers du manga One Piece.</w:t>
      </w:r>
    </w:p>
    <w:p w14:paraId="40861522" w14:textId="2D560BAE" w:rsidR="009E7D47" w:rsidRPr="00FC39C6" w:rsidRDefault="009E7D47" w:rsidP="00D32690">
      <w:r w:rsidRPr="00FC39C6">
        <w:t>Ce projet est réalisé dans le cadre de la validation du titre Concepteur Développeur d’Applications.</w:t>
      </w:r>
      <w:r w:rsidR="0004447B" w:rsidRPr="00FC39C6">
        <w:t xml:space="preserve"> Il a pour objectif de mettre en œuvre l’ensemble des compétences attendues dans le cadre du référentiel CDA, notamment :</w:t>
      </w:r>
    </w:p>
    <w:p w14:paraId="6A04B32B" w14:textId="7A2C8CE2" w:rsidR="0004447B" w:rsidRPr="00FC39C6" w:rsidRDefault="0004447B" w:rsidP="00D32690">
      <w:pPr>
        <w:pStyle w:val="Paragraphedeliste"/>
        <w:numPr>
          <w:ilvl w:val="0"/>
          <w:numId w:val="17"/>
        </w:numPr>
      </w:pPr>
      <w:r w:rsidRPr="00FC39C6">
        <w:t>L’analyse des besoins</w:t>
      </w:r>
    </w:p>
    <w:p w14:paraId="34915246" w14:textId="11A8B6CA" w:rsidR="0004447B" w:rsidRPr="00FC39C6" w:rsidRDefault="0004447B" w:rsidP="00D32690">
      <w:pPr>
        <w:pStyle w:val="Paragraphedeliste"/>
        <w:numPr>
          <w:ilvl w:val="0"/>
          <w:numId w:val="17"/>
        </w:numPr>
      </w:pPr>
      <w:r w:rsidRPr="00FC39C6">
        <w:t>La conception d’une architecture logicielle</w:t>
      </w:r>
    </w:p>
    <w:p w14:paraId="117FDB50" w14:textId="01A84CCB" w:rsidR="0004447B" w:rsidRPr="00FC39C6" w:rsidRDefault="0004447B" w:rsidP="00D32690">
      <w:pPr>
        <w:pStyle w:val="Paragraphedeliste"/>
        <w:numPr>
          <w:ilvl w:val="0"/>
          <w:numId w:val="17"/>
        </w:numPr>
      </w:pPr>
      <w:r w:rsidRPr="00FC39C6">
        <w:t>Le développement d’une application web complète</w:t>
      </w:r>
    </w:p>
    <w:p w14:paraId="21B8E9F6" w14:textId="0769C1FA" w:rsidR="0004447B" w:rsidRPr="00FC39C6" w:rsidRDefault="0004447B" w:rsidP="00D32690">
      <w:pPr>
        <w:pStyle w:val="Paragraphedeliste"/>
        <w:numPr>
          <w:ilvl w:val="0"/>
          <w:numId w:val="17"/>
        </w:numPr>
      </w:pPr>
      <w:r w:rsidRPr="00FC39C6">
        <w:t>La mise en place d’une base de données relationnelle</w:t>
      </w:r>
    </w:p>
    <w:p w14:paraId="50D6FA04" w14:textId="11D3C994" w:rsidR="0004447B" w:rsidRPr="00FC39C6" w:rsidRDefault="0004447B" w:rsidP="00D32690">
      <w:pPr>
        <w:pStyle w:val="Paragraphedeliste"/>
        <w:numPr>
          <w:ilvl w:val="0"/>
          <w:numId w:val="17"/>
        </w:numPr>
      </w:pPr>
      <w:r w:rsidRPr="00FC39C6">
        <w:t>La sécurisation des échanges et des données</w:t>
      </w:r>
    </w:p>
    <w:p w14:paraId="79875FA5" w14:textId="1FF0CCB0" w:rsidR="0004447B" w:rsidRPr="00FC39C6" w:rsidRDefault="0004447B" w:rsidP="00D32690">
      <w:pPr>
        <w:pStyle w:val="Paragraphedeliste"/>
        <w:numPr>
          <w:ilvl w:val="0"/>
          <w:numId w:val="17"/>
        </w:numPr>
      </w:pPr>
      <w:r w:rsidRPr="00FC39C6">
        <w:t>La gestion d’un projet informatique</w:t>
      </w:r>
    </w:p>
    <w:p w14:paraId="546DBFF0" w14:textId="49C467CF" w:rsidR="0004447B" w:rsidRPr="00FC39C6" w:rsidRDefault="0004447B" w:rsidP="00D32690">
      <w:r w:rsidRPr="00FC39C6">
        <w:t>Le choix d’un RPG par navigateur permet d’intégrer plusieurs problématiques techniques et métier au sein d’un même projet :</w:t>
      </w:r>
    </w:p>
    <w:p w14:paraId="411EB5E4" w14:textId="273442F0" w:rsidR="0004447B" w:rsidRPr="00FC39C6" w:rsidRDefault="0004447B" w:rsidP="00D32690">
      <w:pPr>
        <w:pStyle w:val="Paragraphedeliste"/>
        <w:numPr>
          <w:ilvl w:val="0"/>
          <w:numId w:val="18"/>
        </w:numPr>
      </w:pPr>
      <w:r w:rsidRPr="00FC39C6">
        <w:t>La gestion des utilisateurs</w:t>
      </w:r>
    </w:p>
    <w:p w14:paraId="546F4A47" w14:textId="276C8540" w:rsidR="0004447B" w:rsidRPr="00FC39C6" w:rsidRDefault="0004447B" w:rsidP="00D32690">
      <w:pPr>
        <w:pStyle w:val="Paragraphedeliste"/>
        <w:numPr>
          <w:ilvl w:val="0"/>
          <w:numId w:val="18"/>
        </w:numPr>
      </w:pPr>
      <w:r w:rsidRPr="00FC39C6">
        <w:t>La persistance des données</w:t>
      </w:r>
    </w:p>
    <w:p w14:paraId="12ADD1B0" w14:textId="7166E7B1" w:rsidR="0004447B" w:rsidRPr="00FC39C6" w:rsidRDefault="0004447B" w:rsidP="00D32690">
      <w:pPr>
        <w:pStyle w:val="Paragraphedeliste"/>
        <w:numPr>
          <w:ilvl w:val="0"/>
          <w:numId w:val="18"/>
        </w:numPr>
      </w:pPr>
      <w:r w:rsidRPr="00FC39C6">
        <w:t>Une logique métier complexe</w:t>
      </w:r>
    </w:p>
    <w:p w14:paraId="311AFA98" w14:textId="351A89D1" w:rsidR="0004447B" w:rsidRPr="00FC39C6" w:rsidRDefault="0004447B" w:rsidP="00D32690">
      <w:pPr>
        <w:pStyle w:val="Paragraphedeliste"/>
        <w:numPr>
          <w:ilvl w:val="0"/>
          <w:numId w:val="18"/>
        </w:numPr>
      </w:pPr>
      <w:r w:rsidRPr="00FC39C6">
        <w:t xml:space="preserve">Un </w:t>
      </w:r>
      <w:r w:rsidR="003B2848" w:rsidRPr="00FC39C6">
        <w:t>système de progression</w:t>
      </w:r>
    </w:p>
    <w:p w14:paraId="0730D0C9" w14:textId="6E126648" w:rsidR="003B2848" w:rsidRPr="00FC39C6" w:rsidRDefault="003B2848" w:rsidP="00D32690">
      <w:pPr>
        <w:pStyle w:val="Paragraphedeliste"/>
        <w:numPr>
          <w:ilvl w:val="0"/>
          <w:numId w:val="18"/>
        </w:numPr>
      </w:pPr>
      <w:r w:rsidRPr="00FC39C6">
        <w:t>Une gestion des combats</w:t>
      </w:r>
    </w:p>
    <w:p w14:paraId="1652D4FB" w14:textId="1101F773" w:rsidR="003B2848" w:rsidRPr="00FC39C6" w:rsidRDefault="003B2848" w:rsidP="00D32690">
      <w:pPr>
        <w:pStyle w:val="Paragraphedeliste"/>
        <w:numPr>
          <w:ilvl w:val="0"/>
          <w:numId w:val="18"/>
        </w:numPr>
      </w:pPr>
      <w:r w:rsidRPr="00FC39C6">
        <w:t xml:space="preserve">Une communication entre un </w:t>
      </w:r>
      <w:proofErr w:type="spellStart"/>
      <w:r w:rsidRPr="00FC39C6">
        <w:t>front-end</w:t>
      </w:r>
      <w:proofErr w:type="spellEnd"/>
      <w:r w:rsidRPr="00FC39C6">
        <w:t xml:space="preserve"> et une API REST</w:t>
      </w:r>
    </w:p>
    <w:p w14:paraId="00E5884B" w14:textId="7AB04DEA" w:rsidR="003B2848" w:rsidRPr="00FC39C6" w:rsidRDefault="003B2848" w:rsidP="00D32690">
      <w:r w:rsidRPr="00FC39C6">
        <w:t xml:space="preserve">Le projet a volontairement été limité à une première version fonctionnelle (MVP – </w:t>
      </w:r>
      <w:r w:rsidRPr="00FC39C6">
        <w:rPr>
          <w:i/>
          <w:iCs/>
        </w:rPr>
        <w:t>Minimum Viable Product</w:t>
      </w:r>
      <w:r w:rsidRPr="00FC39C6">
        <w:t>) afin de se concentrer sur les fonctionnalités essentielles et de garantir la stabilité globale de l’application.</w:t>
      </w:r>
    </w:p>
    <w:p w14:paraId="2206D839" w14:textId="77777777" w:rsidR="003E25EB" w:rsidRPr="00FC39C6" w:rsidRDefault="003E25EB" w:rsidP="00D32690"/>
    <w:p w14:paraId="0F1162E3" w14:textId="4D4EFD0C" w:rsidR="003B2848" w:rsidRPr="00FC39C6" w:rsidRDefault="003B2848" w:rsidP="0033449F">
      <w:pPr>
        <w:pStyle w:val="Titre2"/>
        <w:numPr>
          <w:ilvl w:val="0"/>
          <w:numId w:val="60"/>
        </w:numPr>
      </w:pPr>
      <w:bookmarkStart w:id="10" w:name="_Toc233118906"/>
      <w:r w:rsidRPr="00FC39C6">
        <w:t>Objectifs du projet</w:t>
      </w:r>
      <w:bookmarkEnd w:id="10"/>
    </w:p>
    <w:p w14:paraId="0BC22CEE" w14:textId="4118D179" w:rsidR="003B2848" w:rsidRPr="00FC39C6" w:rsidRDefault="003B2848" w:rsidP="00D32690">
      <w:r w:rsidRPr="00FC39C6">
        <w:t>Les principaux objectifs du projet sont les suivants :</w:t>
      </w:r>
    </w:p>
    <w:p w14:paraId="6DED5AF7" w14:textId="6543C93A" w:rsidR="003B2848" w:rsidRPr="00FC39C6" w:rsidRDefault="003B2848" w:rsidP="00D32690">
      <w:pPr>
        <w:pStyle w:val="Paragraphedeliste"/>
        <w:numPr>
          <w:ilvl w:val="0"/>
          <w:numId w:val="19"/>
        </w:numPr>
      </w:pPr>
      <w:r w:rsidRPr="00FC39C6">
        <w:t xml:space="preserve">Développer une application web complète reposant sur une architecture </w:t>
      </w:r>
      <w:proofErr w:type="spellStart"/>
      <w:r w:rsidRPr="00FC39C6">
        <w:t>front-end</w:t>
      </w:r>
      <w:proofErr w:type="spellEnd"/>
      <w:r w:rsidRPr="00FC39C6">
        <w:t xml:space="preserve"> / </w:t>
      </w:r>
      <w:proofErr w:type="spellStart"/>
      <w:r w:rsidRPr="00FC39C6">
        <w:t>back-end</w:t>
      </w:r>
      <w:proofErr w:type="spellEnd"/>
    </w:p>
    <w:p w14:paraId="29562CBB" w14:textId="0C46E9D6" w:rsidR="003B2848" w:rsidRPr="00FC39C6" w:rsidRDefault="003B2848" w:rsidP="00D32690">
      <w:pPr>
        <w:pStyle w:val="Paragraphedeliste"/>
        <w:numPr>
          <w:ilvl w:val="0"/>
          <w:numId w:val="19"/>
        </w:numPr>
      </w:pPr>
      <w:r w:rsidRPr="00FC39C6">
        <w:t>Concevoir une API REST sécurisée</w:t>
      </w:r>
    </w:p>
    <w:p w14:paraId="774275BE" w14:textId="4AD92FE8" w:rsidR="003B2848" w:rsidRPr="00FC39C6" w:rsidRDefault="003B2848" w:rsidP="00D32690">
      <w:pPr>
        <w:pStyle w:val="Paragraphedeliste"/>
        <w:numPr>
          <w:ilvl w:val="0"/>
          <w:numId w:val="19"/>
        </w:numPr>
      </w:pPr>
      <w:r w:rsidRPr="00FC39C6">
        <w:t>Implémenter une logique métier complexe autour du système de combat et de progression</w:t>
      </w:r>
    </w:p>
    <w:p w14:paraId="39AEC813" w14:textId="7EE9C1A6" w:rsidR="003B2848" w:rsidRPr="00FC39C6" w:rsidRDefault="003B2848" w:rsidP="00D32690">
      <w:pPr>
        <w:pStyle w:val="Paragraphedeliste"/>
        <w:numPr>
          <w:ilvl w:val="0"/>
          <w:numId w:val="19"/>
        </w:numPr>
      </w:pPr>
      <w:r w:rsidRPr="00FC39C6">
        <w:t>Concevoir une base de données relationnelle cohérente et évolutive</w:t>
      </w:r>
    </w:p>
    <w:p w14:paraId="4CDAF08F" w14:textId="217A11D0" w:rsidR="003B2848" w:rsidRPr="00FC39C6" w:rsidRDefault="003B2848" w:rsidP="00D32690">
      <w:pPr>
        <w:pStyle w:val="Paragraphedeliste"/>
        <w:numPr>
          <w:ilvl w:val="0"/>
          <w:numId w:val="19"/>
        </w:numPr>
      </w:pPr>
      <w:r w:rsidRPr="00FC39C6">
        <w:t>Assurer la persistance des données utilisateur</w:t>
      </w:r>
    </w:p>
    <w:p w14:paraId="16E685FE" w14:textId="09ED7237" w:rsidR="003B2848" w:rsidRPr="00FC39C6" w:rsidRDefault="003B2848" w:rsidP="00D32690">
      <w:pPr>
        <w:pStyle w:val="Paragraphedeliste"/>
        <w:numPr>
          <w:ilvl w:val="0"/>
          <w:numId w:val="19"/>
        </w:numPr>
      </w:pPr>
      <w:r w:rsidRPr="00FC39C6">
        <w:t>Structurer le projet selon une architecture maintenable et évolutive</w:t>
      </w:r>
    </w:p>
    <w:p w14:paraId="31E50286" w14:textId="335E8B2B" w:rsidR="003B2848" w:rsidRPr="00FC39C6" w:rsidRDefault="003B2848" w:rsidP="00D32690">
      <w:pPr>
        <w:pStyle w:val="Paragraphedeliste"/>
        <w:numPr>
          <w:ilvl w:val="0"/>
          <w:numId w:val="19"/>
        </w:numPr>
      </w:pPr>
      <w:r w:rsidRPr="00FC39C6">
        <w:t>Mettre en œuvre des mécanismes de sécurité adaptés à une application web moderne</w:t>
      </w:r>
    </w:p>
    <w:p w14:paraId="418E92B9" w14:textId="77777777" w:rsidR="003E25EB" w:rsidRPr="00FC39C6" w:rsidRDefault="003E25EB" w:rsidP="00D32690">
      <w:pPr>
        <w:pStyle w:val="Paragraphedeliste"/>
      </w:pPr>
    </w:p>
    <w:p w14:paraId="18EC8A49" w14:textId="769B6CAC" w:rsidR="00DF7807" w:rsidRPr="00FC39C6" w:rsidRDefault="00DF7807" w:rsidP="0033449F">
      <w:pPr>
        <w:pStyle w:val="Titre2"/>
        <w:numPr>
          <w:ilvl w:val="0"/>
          <w:numId w:val="60"/>
        </w:numPr>
        <w:rPr>
          <w:rStyle w:val="Accentuationlgre"/>
          <w:b w:val="0"/>
          <w:bCs w:val="0"/>
          <w:color w:val="00008C"/>
        </w:rPr>
      </w:pPr>
      <w:bookmarkStart w:id="11" w:name="_Toc233118907"/>
      <w:r w:rsidRPr="00FC39C6">
        <w:rPr>
          <w:rStyle w:val="Accentuationlgre"/>
          <w:b w:val="0"/>
          <w:bCs w:val="0"/>
          <w:color w:val="00008C"/>
        </w:rPr>
        <w:t>Périmètre du projet</w:t>
      </w:r>
      <w:bookmarkEnd w:id="11"/>
    </w:p>
    <w:p w14:paraId="02A22AE0" w14:textId="15506B52" w:rsidR="00DF7807" w:rsidRPr="00FC39C6" w:rsidRDefault="00DF7807" w:rsidP="00307DBC">
      <w:pPr>
        <w:pStyle w:val="Titre3"/>
        <w:rPr>
          <w:rStyle w:val="Accentuationlgre"/>
        </w:rPr>
      </w:pPr>
      <w:r w:rsidRPr="00FC39C6">
        <w:rPr>
          <w:rStyle w:val="Accentuationlgre"/>
        </w:rPr>
        <w:t>Fonctionnalités incluses </w:t>
      </w:r>
      <w:r w:rsidR="003B2848" w:rsidRPr="00FC39C6">
        <w:rPr>
          <w:rStyle w:val="Accentuationlgre"/>
        </w:rPr>
        <w:t xml:space="preserve">dans le MVP </w:t>
      </w:r>
      <w:r w:rsidRPr="00FC39C6">
        <w:rPr>
          <w:rStyle w:val="Accentuationlgre"/>
        </w:rPr>
        <w:t>:</w:t>
      </w:r>
    </w:p>
    <w:p w14:paraId="1CCA011D" w14:textId="5C930BAB" w:rsidR="003B2848" w:rsidRPr="00FC39C6" w:rsidRDefault="003B2848" w:rsidP="00D32690">
      <w:r w:rsidRPr="00FC39C6">
        <w:tab/>
        <w:t>La première version du projet comprend les fonctionnalités suivantes :</w:t>
      </w:r>
    </w:p>
    <w:p w14:paraId="22667F06" w14:textId="47DD08A0" w:rsidR="003B2848" w:rsidRPr="00FC39C6" w:rsidRDefault="003B2848" w:rsidP="00D32690">
      <w:pPr>
        <w:pStyle w:val="Titre4"/>
      </w:pPr>
      <w:r w:rsidRPr="00FC39C6">
        <w:t>Gestion des utilisateurs</w:t>
      </w:r>
    </w:p>
    <w:p w14:paraId="089F12F1" w14:textId="268EA670" w:rsidR="003B2848" w:rsidRPr="00FC39C6" w:rsidRDefault="003B2848" w:rsidP="00D32690">
      <w:pPr>
        <w:pStyle w:val="Paragraphedeliste"/>
        <w:numPr>
          <w:ilvl w:val="0"/>
          <w:numId w:val="20"/>
        </w:numPr>
      </w:pPr>
      <w:r w:rsidRPr="00FC39C6">
        <w:t>L’inscription d’un utilisateur</w:t>
      </w:r>
    </w:p>
    <w:p w14:paraId="49BED0E4" w14:textId="019FBE1C" w:rsidR="003B2848" w:rsidRPr="00FC39C6" w:rsidRDefault="003B2848" w:rsidP="00D32690">
      <w:pPr>
        <w:pStyle w:val="Paragraphedeliste"/>
        <w:numPr>
          <w:ilvl w:val="0"/>
          <w:numId w:val="20"/>
        </w:numPr>
      </w:pPr>
      <w:r w:rsidRPr="00FC39C6">
        <w:t>Une connexion sécurisée</w:t>
      </w:r>
    </w:p>
    <w:p w14:paraId="6832E569" w14:textId="6C5449BB" w:rsidR="003B2848" w:rsidRPr="00FC39C6" w:rsidRDefault="003B2848" w:rsidP="00D32690">
      <w:pPr>
        <w:pStyle w:val="Paragraphedeliste"/>
        <w:numPr>
          <w:ilvl w:val="0"/>
          <w:numId w:val="20"/>
        </w:numPr>
      </w:pPr>
      <w:r w:rsidRPr="00FC39C6">
        <w:t xml:space="preserve">Une création automatique </w:t>
      </w:r>
      <w:r w:rsidR="00556120" w:rsidRPr="00FC39C6">
        <w:t>d’une progression liée au compte avec un personnage de départ</w:t>
      </w:r>
    </w:p>
    <w:p w14:paraId="78DCBBD2" w14:textId="4DFA7DF7" w:rsidR="003B2848" w:rsidRPr="00FC39C6" w:rsidRDefault="003B2848" w:rsidP="00D32690">
      <w:pPr>
        <w:pStyle w:val="Titre4"/>
      </w:pPr>
      <w:r w:rsidRPr="00FC39C6">
        <w:t>Interface publique</w:t>
      </w:r>
    </w:p>
    <w:p w14:paraId="4DAFCFED" w14:textId="4FBB9B8F" w:rsidR="003B2848" w:rsidRPr="00FC39C6" w:rsidRDefault="003B2848" w:rsidP="00D32690">
      <w:pPr>
        <w:pStyle w:val="Paragraphedeliste"/>
        <w:numPr>
          <w:ilvl w:val="0"/>
          <w:numId w:val="21"/>
        </w:numPr>
      </w:pPr>
      <w:r w:rsidRPr="00FC39C6">
        <w:t>La consultation des actualités du jeu</w:t>
      </w:r>
    </w:p>
    <w:p w14:paraId="4EDEA9CD" w14:textId="30437297" w:rsidR="003B2848" w:rsidRPr="00FC39C6" w:rsidRDefault="003B2848" w:rsidP="00D32690">
      <w:pPr>
        <w:pStyle w:val="Paragraphedeliste"/>
        <w:numPr>
          <w:ilvl w:val="0"/>
          <w:numId w:val="21"/>
        </w:numPr>
      </w:pPr>
      <w:r w:rsidRPr="00FC39C6">
        <w:t>La présentation de l’univers et du projet</w:t>
      </w:r>
    </w:p>
    <w:p w14:paraId="764E747A" w14:textId="2EB981E9" w:rsidR="003B2848" w:rsidRPr="00FC39C6" w:rsidRDefault="003B2848" w:rsidP="00D32690">
      <w:pPr>
        <w:pStyle w:val="Titre4"/>
      </w:pPr>
      <w:r w:rsidRPr="00FC39C6">
        <w:t>Monde du jeu</w:t>
      </w:r>
    </w:p>
    <w:p w14:paraId="71DFECF9" w14:textId="1D7ACE14" w:rsidR="003B2848" w:rsidRPr="00FC39C6" w:rsidRDefault="003B2848" w:rsidP="00D32690">
      <w:pPr>
        <w:pStyle w:val="Paragraphedeliste"/>
        <w:numPr>
          <w:ilvl w:val="0"/>
          <w:numId w:val="22"/>
        </w:numPr>
      </w:pPr>
      <w:r w:rsidRPr="00FC39C6">
        <w:t>L’accès à une première île jouable : Dawn Island</w:t>
      </w:r>
    </w:p>
    <w:p w14:paraId="78E6ADE5" w14:textId="7402DCBF" w:rsidR="003B2848" w:rsidRPr="00FC39C6" w:rsidRDefault="003B2848" w:rsidP="00D32690">
      <w:pPr>
        <w:pStyle w:val="Paragraphedeliste"/>
        <w:numPr>
          <w:ilvl w:val="0"/>
          <w:numId w:val="22"/>
        </w:numPr>
      </w:pPr>
      <w:r w:rsidRPr="00FC39C6">
        <w:t>La présence d’une première zone : le Village de Fuchsia</w:t>
      </w:r>
    </w:p>
    <w:p w14:paraId="7B50AB27" w14:textId="351169E8" w:rsidR="003B2848" w:rsidRPr="00FC39C6" w:rsidRDefault="003B2848" w:rsidP="00D32690">
      <w:pPr>
        <w:pStyle w:val="Titre4"/>
      </w:pPr>
      <w:r w:rsidRPr="00FC39C6">
        <w:t>Système de combat</w:t>
      </w:r>
    </w:p>
    <w:p w14:paraId="65423920" w14:textId="22CDE586" w:rsidR="003B2848" w:rsidRPr="00FC39C6" w:rsidRDefault="003B2848" w:rsidP="00D32690">
      <w:pPr>
        <w:pStyle w:val="Paragraphedeliste"/>
        <w:numPr>
          <w:ilvl w:val="0"/>
          <w:numId w:val="23"/>
        </w:numPr>
      </w:pPr>
      <w:r w:rsidRPr="00FC39C6">
        <w:t>Des combats en solo au tour par tour</w:t>
      </w:r>
    </w:p>
    <w:p w14:paraId="09C34764" w14:textId="41AF63F2" w:rsidR="003B2848" w:rsidRPr="00FC39C6" w:rsidRDefault="003B2848" w:rsidP="00D32690">
      <w:pPr>
        <w:pStyle w:val="Paragraphedeliste"/>
        <w:numPr>
          <w:ilvl w:val="0"/>
          <w:numId w:val="23"/>
        </w:numPr>
      </w:pPr>
      <w:r w:rsidRPr="00FC39C6">
        <w:t>La gestion des points de vie</w:t>
      </w:r>
    </w:p>
    <w:p w14:paraId="3417CAE5" w14:textId="04B37E24" w:rsidR="003B2848" w:rsidRPr="00FC39C6" w:rsidRDefault="003B2848" w:rsidP="00D32690">
      <w:pPr>
        <w:pStyle w:val="Paragraphedeliste"/>
        <w:numPr>
          <w:ilvl w:val="0"/>
          <w:numId w:val="23"/>
        </w:numPr>
      </w:pPr>
      <w:r w:rsidRPr="00FC39C6">
        <w:t>La gestion de l’endurance</w:t>
      </w:r>
    </w:p>
    <w:p w14:paraId="547E3EAF" w14:textId="486C3A67" w:rsidR="003B2848" w:rsidRPr="00FC39C6" w:rsidRDefault="003B2848" w:rsidP="00D32690">
      <w:pPr>
        <w:pStyle w:val="Paragraphedeliste"/>
        <w:numPr>
          <w:ilvl w:val="0"/>
          <w:numId w:val="23"/>
        </w:numPr>
      </w:pPr>
      <w:r w:rsidRPr="00FC39C6">
        <w:t>L’utilisation d</w:t>
      </w:r>
      <w:r w:rsidR="00346E70" w:rsidRPr="00FC39C6">
        <w:t>e capacité</w:t>
      </w:r>
      <w:r w:rsidRPr="00FC39C6">
        <w:t>s</w:t>
      </w:r>
    </w:p>
    <w:p w14:paraId="27B7A5F6" w14:textId="111C9B74" w:rsidR="003B2848" w:rsidRPr="00FC39C6" w:rsidRDefault="007A0688" w:rsidP="00D32690">
      <w:pPr>
        <w:pStyle w:val="Titre4"/>
      </w:pPr>
      <w:r w:rsidRPr="00FC39C6">
        <w:t>Progression</w:t>
      </w:r>
    </w:p>
    <w:p w14:paraId="1FA76C7A" w14:textId="6C0A09E5" w:rsidR="007A0688" w:rsidRPr="00FC39C6" w:rsidRDefault="007A0688" w:rsidP="00D32690">
      <w:pPr>
        <w:pStyle w:val="Paragraphedeliste"/>
        <w:numPr>
          <w:ilvl w:val="0"/>
          <w:numId w:val="24"/>
        </w:numPr>
      </w:pPr>
      <w:r w:rsidRPr="00FC39C6">
        <w:t>Le gain d’expérience</w:t>
      </w:r>
    </w:p>
    <w:p w14:paraId="7500B0A0" w14:textId="4C51E0E2" w:rsidR="007A0688" w:rsidRPr="00FC39C6" w:rsidRDefault="007A0688" w:rsidP="00D32690">
      <w:pPr>
        <w:pStyle w:val="Paragraphedeliste"/>
        <w:numPr>
          <w:ilvl w:val="0"/>
          <w:numId w:val="24"/>
        </w:numPr>
      </w:pPr>
      <w:r w:rsidRPr="00FC39C6">
        <w:t>La montée de niveau</w:t>
      </w:r>
    </w:p>
    <w:p w14:paraId="694CC699" w14:textId="18CA6D67" w:rsidR="007A0688" w:rsidRPr="00FC39C6" w:rsidRDefault="007A0688" w:rsidP="00D32690">
      <w:pPr>
        <w:pStyle w:val="Paragraphedeliste"/>
        <w:numPr>
          <w:ilvl w:val="0"/>
          <w:numId w:val="24"/>
        </w:numPr>
      </w:pPr>
      <w:r w:rsidRPr="00FC39C6">
        <w:t>Le déblocage progressif du contenu</w:t>
      </w:r>
    </w:p>
    <w:p w14:paraId="5F829EDA" w14:textId="50602942" w:rsidR="007A0688" w:rsidRPr="00FC39C6" w:rsidRDefault="007A0688" w:rsidP="00D32690">
      <w:pPr>
        <w:pStyle w:val="Titre4"/>
      </w:pPr>
      <w:r w:rsidRPr="00FC39C6">
        <w:t>Boss de fin de MVP</w:t>
      </w:r>
    </w:p>
    <w:p w14:paraId="059AC293" w14:textId="3004F67D" w:rsidR="007A0688" w:rsidRPr="00FC39C6" w:rsidRDefault="007A0688" w:rsidP="00D32690">
      <w:pPr>
        <w:pStyle w:val="Paragraphedeliste"/>
        <w:numPr>
          <w:ilvl w:val="0"/>
          <w:numId w:val="25"/>
        </w:numPr>
      </w:pPr>
      <w:r w:rsidRPr="00FC39C6">
        <w:t xml:space="preserve">Un combat contre le boss </w:t>
      </w:r>
      <w:proofErr w:type="spellStart"/>
      <w:r w:rsidRPr="00FC39C6">
        <w:t>Higuma</w:t>
      </w:r>
      <w:proofErr w:type="spellEnd"/>
      <w:r w:rsidRPr="00FC39C6">
        <w:t xml:space="preserve"> accessible au niveau 6 débloquant la zone / île suivante</w:t>
      </w:r>
    </w:p>
    <w:p w14:paraId="091D3EDF" w14:textId="7B31F431" w:rsidR="007A0688" w:rsidRPr="00FC39C6" w:rsidRDefault="007A0688" w:rsidP="00D32690">
      <w:pPr>
        <w:pStyle w:val="Titre4"/>
      </w:pPr>
      <w:r w:rsidRPr="00FC39C6">
        <w:t>Système de factions</w:t>
      </w:r>
    </w:p>
    <w:p w14:paraId="1DE623CD" w14:textId="0523C0D9" w:rsidR="007A0688" w:rsidRPr="00FC39C6" w:rsidRDefault="007A0688" w:rsidP="00D32690">
      <w:r w:rsidRPr="00FC39C6">
        <w:tab/>
        <w:t xml:space="preserve">Après le combat contre </w:t>
      </w:r>
      <w:proofErr w:type="spellStart"/>
      <w:r w:rsidRPr="00FC39C6">
        <w:t>Higuma</w:t>
      </w:r>
      <w:proofErr w:type="spellEnd"/>
      <w:r w:rsidRPr="00FC39C6">
        <w:t>, le joueur peut choisir une faction :</w:t>
      </w:r>
    </w:p>
    <w:p w14:paraId="5C603A9F" w14:textId="039FA322" w:rsidR="007A0688" w:rsidRPr="00FC39C6" w:rsidRDefault="007A0688" w:rsidP="00D32690">
      <w:pPr>
        <w:pStyle w:val="Paragraphedeliste"/>
        <w:numPr>
          <w:ilvl w:val="0"/>
          <w:numId w:val="25"/>
        </w:numPr>
      </w:pPr>
      <w:r w:rsidRPr="00FC39C6">
        <w:t>Pirate</w:t>
      </w:r>
    </w:p>
    <w:p w14:paraId="63768794" w14:textId="2069ABCA" w:rsidR="007A0688" w:rsidRPr="00FC39C6" w:rsidRDefault="007A0688" w:rsidP="00D32690">
      <w:pPr>
        <w:pStyle w:val="Paragraphedeliste"/>
        <w:numPr>
          <w:ilvl w:val="0"/>
          <w:numId w:val="25"/>
        </w:numPr>
      </w:pPr>
      <w:r w:rsidRPr="00FC39C6">
        <w:t>Marine</w:t>
      </w:r>
    </w:p>
    <w:p w14:paraId="66C199BA" w14:textId="3A02B172" w:rsidR="007A0688" w:rsidRPr="00FC39C6" w:rsidRDefault="007A0688" w:rsidP="00D32690">
      <w:pPr>
        <w:pStyle w:val="Paragraphedeliste"/>
        <w:numPr>
          <w:ilvl w:val="0"/>
          <w:numId w:val="25"/>
        </w:numPr>
      </w:pPr>
      <w:r w:rsidRPr="00FC39C6">
        <w:t>Révolutionnaire</w:t>
      </w:r>
    </w:p>
    <w:p w14:paraId="7B409D8E" w14:textId="63958AB7" w:rsidR="007A0688" w:rsidRPr="00FC39C6" w:rsidRDefault="007A0688" w:rsidP="00D32690">
      <w:pPr>
        <w:pStyle w:val="Paragraphedeliste"/>
        <w:numPr>
          <w:ilvl w:val="0"/>
          <w:numId w:val="25"/>
        </w:numPr>
      </w:pPr>
      <w:r w:rsidRPr="00FC39C6">
        <w:t>Chasseur de primes</w:t>
      </w:r>
    </w:p>
    <w:p w14:paraId="050A2E2F" w14:textId="3D871B4E" w:rsidR="007A0688" w:rsidRPr="00FC39C6" w:rsidRDefault="007A0688" w:rsidP="00D32690">
      <w:r w:rsidRPr="00FC39C6">
        <w:t>Ce choix est définitif dans la version actuelle du projet.</w:t>
      </w:r>
    </w:p>
    <w:p w14:paraId="78A77D53" w14:textId="16677616" w:rsidR="008B76AF" w:rsidRPr="00FC39C6" w:rsidRDefault="008B76AF" w:rsidP="00307DBC">
      <w:pPr>
        <w:pStyle w:val="Titre3"/>
        <w:rPr>
          <w:rStyle w:val="Accentuationlgre"/>
        </w:rPr>
      </w:pPr>
      <w:r w:rsidRPr="00FC39C6">
        <w:rPr>
          <w:rStyle w:val="Accentuationlgre"/>
        </w:rPr>
        <w:lastRenderedPageBreak/>
        <w:t>Fonctionnalités hors périmètre</w:t>
      </w:r>
    </w:p>
    <w:p w14:paraId="520B42CF" w14:textId="00E09B69" w:rsidR="008B76AF" w:rsidRPr="00FC39C6" w:rsidRDefault="008B76AF" w:rsidP="00D32690">
      <w:pPr>
        <w:rPr>
          <w:rStyle w:val="Accentuationlgre"/>
          <w:b w:val="0"/>
          <w:bCs w:val="0"/>
          <w:color w:val="auto"/>
        </w:rPr>
      </w:pPr>
      <w:r w:rsidRPr="00FC39C6">
        <w:rPr>
          <w:rStyle w:val="Accentuationlgre"/>
        </w:rPr>
        <w:tab/>
      </w:r>
      <w:r w:rsidR="007A6EB8" w:rsidRPr="00FC39C6">
        <w:rPr>
          <w:rStyle w:val="Accentuationlgre"/>
          <w:b w:val="0"/>
          <w:bCs w:val="0"/>
          <w:color w:val="auto"/>
        </w:rPr>
        <w:t>Certaines fonctionnalités ont volontairement été exclues du MVP afin de limiter la complexité du projet et de prioriser les mécaniques principales :</w:t>
      </w:r>
    </w:p>
    <w:p w14:paraId="3D69EF5E" w14:textId="4DC0F533" w:rsidR="00D218FA" w:rsidRPr="00FC39C6" w:rsidRDefault="00D218FA" w:rsidP="00D32690">
      <w:pPr>
        <w:pStyle w:val="Paragraphedeliste"/>
        <w:numPr>
          <w:ilvl w:val="0"/>
          <w:numId w:val="8"/>
        </w:numPr>
        <w:rPr>
          <w:rStyle w:val="Accentuationlgre"/>
          <w:b w:val="0"/>
          <w:bCs w:val="0"/>
          <w:color w:val="auto"/>
        </w:rPr>
      </w:pPr>
      <w:r w:rsidRPr="00FC39C6">
        <w:rPr>
          <w:rStyle w:val="Accentuationlgre"/>
          <w:b w:val="0"/>
          <w:bCs w:val="0"/>
          <w:color w:val="auto"/>
        </w:rPr>
        <w:t>Le mode multijoueur</w:t>
      </w:r>
    </w:p>
    <w:p w14:paraId="472F3B81" w14:textId="02AE1672" w:rsidR="00D218FA" w:rsidRPr="00FC39C6" w:rsidRDefault="00D218FA" w:rsidP="00D32690">
      <w:pPr>
        <w:pStyle w:val="Paragraphedeliste"/>
        <w:numPr>
          <w:ilvl w:val="0"/>
          <w:numId w:val="8"/>
        </w:numPr>
        <w:rPr>
          <w:rStyle w:val="Accentuationlgre"/>
          <w:b w:val="0"/>
          <w:bCs w:val="0"/>
          <w:color w:val="auto"/>
        </w:rPr>
      </w:pPr>
      <w:r w:rsidRPr="00FC39C6">
        <w:rPr>
          <w:rStyle w:val="Accentuationlgre"/>
          <w:b w:val="0"/>
          <w:bCs w:val="0"/>
          <w:color w:val="auto"/>
        </w:rPr>
        <w:t>Le système d’équipages</w:t>
      </w:r>
    </w:p>
    <w:p w14:paraId="6DA0735A" w14:textId="4E56C261" w:rsidR="00D218FA" w:rsidRPr="00FC39C6" w:rsidRDefault="00D218FA" w:rsidP="00D32690">
      <w:pPr>
        <w:pStyle w:val="Paragraphedeliste"/>
        <w:numPr>
          <w:ilvl w:val="0"/>
          <w:numId w:val="8"/>
        </w:numPr>
        <w:rPr>
          <w:rStyle w:val="Accentuationlgre"/>
          <w:b w:val="0"/>
          <w:bCs w:val="0"/>
          <w:color w:val="auto"/>
        </w:rPr>
      </w:pPr>
      <w:r w:rsidRPr="00FC39C6">
        <w:rPr>
          <w:rStyle w:val="Accentuationlgre"/>
          <w:b w:val="0"/>
          <w:bCs w:val="0"/>
          <w:color w:val="auto"/>
        </w:rPr>
        <w:t>Le chat instantané et le forum</w:t>
      </w:r>
    </w:p>
    <w:p w14:paraId="535D6ACE" w14:textId="1FE4F861" w:rsidR="00D218FA" w:rsidRPr="00FC39C6" w:rsidRDefault="00D218FA" w:rsidP="00D32690">
      <w:pPr>
        <w:pStyle w:val="Paragraphedeliste"/>
        <w:numPr>
          <w:ilvl w:val="0"/>
          <w:numId w:val="8"/>
        </w:numPr>
        <w:rPr>
          <w:rStyle w:val="Accentuationlgre"/>
          <w:b w:val="0"/>
          <w:bCs w:val="0"/>
          <w:color w:val="auto"/>
        </w:rPr>
      </w:pPr>
      <w:r w:rsidRPr="00FC39C6">
        <w:rPr>
          <w:rStyle w:val="Accentuationlgre"/>
          <w:b w:val="0"/>
          <w:bCs w:val="0"/>
          <w:color w:val="auto"/>
        </w:rPr>
        <w:t>Un système économique avancé</w:t>
      </w:r>
    </w:p>
    <w:p w14:paraId="567097C7" w14:textId="7A36A50F" w:rsidR="007A6EB8" w:rsidRPr="00FC39C6" w:rsidRDefault="007A6EB8" w:rsidP="00D32690">
      <w:pPr>
        <w:pStyle w:val="Paragraphedeliste"/>
        <w:numPr>
          <w:ilvl w:val="0"/>
          <w:numId w:val="8"/>
        </w:numPr>
        <w:rPr>
          <w:rStyle w:val="Accentuationlgre"/>
          <w:b w:val="0"/>
          <w:bCs w:val="0"/>
          <w:color w:val="auto"/>
        </w:rPr>
      </w:pPr>
      <w:r w:rsidRPr="00FC39C6">
        <w:rPr>
          <w:rStyle w:val="Accentuationlgre"/>
          <w:b w:val="0"/>
          <w:bCs w:val="0"/>
          <w:color w:val="auto"/>
        </w:rPr>
        <w:t>Les commerces entre joueurs</w:t>
      </w:r>
    </w:p>
    <w:p w14:paraId="17BD0B48" w14:textId="578EA456" w:rsidR="007A6EB8" w:rsidRPr="00FC39C6" w:rsidRDefault="007A6EB8" w:rsidP="00D32690">
      <w:pPr>
        <w:pStyle w:val="Paragraphedeliste"/>
        <w:numPr>
          <w:ilvl w:val="0"/>
          <w:numId w:val="8"/>
        </w:numPr>
        <w:rPr>
          <w:rStyle w:val="Accentuationlgre"/>
          <w:b w:val="0"/>
          <w:bCs w:val="0"/>
          <w:color w:val="auto"/>
        </w:rPr>
      </w:pPr>
      <w:r w:rsidRPr="00FC39C6">
        <w:rPr>
          <w:rStyle w:val="Accentuationlgre"/>
          <w:b w:val="0"/>
          <w:bCs w:val="0"/>
          <w:color w:val="auto"/>
        </w:rPr>
        <w:t>Un système de quêtes avancé</w:t>
      </w:r>
    </w:p>
    <w:p w14:paraId="4E2832C8" w14:textId="7F7E7CC1" w:rsidR="007A6EB8" w:rsidRPr="00FC39C6" w:rsidRDefault="007A6EB8" w:rsidP="00D32690">
      <w:pPr>
        <w:rPr>
          <w:rStyle w:val="Accentuationlgre"/>
          <w:b w:val="0"/>
          <w:bCs w:val="0"/>
          <w:color w:val="auto"/>
        </w:rPr>
      </w:pPr>
      <w:r w:rsidRPr="00FC39C6">
        <w:rPr>
          <w:rStyle w:val="Accentuationlgre"/>
          <w:b w:val="0"/>
          <w:bCs w:val="0"/>
          <w:color w:val="auto"/>
        </w:rPr>
        <w:t>Ces fonctionnalités pourront être intégrées dans de futures évolutions du projet.</w:t>
      </w:r>
    </w:p>
    <w:p w14:paraId="275E66C6" w14:textId="77777777" w:rsidR="003E25EB" w:rsidRPr="00FC39C6" w:rsidRDefault="003E25EB" w:rsidP="00D32690">
      <w:pPr>
        <w:rPr>
          <w:rStyle w:val="Accentuationlgre"/>
          <w:b w:val="0"/>
          <w:bCs w:val="0"/>
          <w:color w:val="auto"/>
        </w:rPr>
      </w:pPr>
    </w:p>
    <w:p w14:paraId="3F6A59D1" w14:textId="77777777" w:rsidR="005905B5" w:rsidRPr="00FC39C6" w:rsidRDefault="005905B5" w:rsidP="00D32690">
      <w:pPr>
        <w:rPr>
          <w:rStyle w:val="Accentuationlgre"/>
          <w:rFonts w:ascii="Aptos Narrow" w:eastAsiaTheme="majorEastAsia" w:hAnsi="Aptos Narrow" w:cstheme="majorHAnsi"/>
          <w:b w:val="0"/>
          <w:bCs w:val="0"/>
          <w:color w:val="00008C"/>
          <w:spacing w:val="5"/>
          <w:kern w:val="28"/>
          <w:sz w:val="32"/>
          <w:szCs w:val="36"/>
        </w:rPr>
      </w:pPr>
      <w:r w:rsidRPr="00FC39C6">
        <w:rPr>
          <w:rStyle w:val="Accentuationlgre"/>
          <w:b w:val="0"/>
          <w:bCs w:val="0"/>
          <w:color w:val="00008C"/>
        </w:rPr>
        <w:br w:type="page"/>
      </w:r>
    </w:p>
    <w:p w14:paraId="21A20ACE" w14:textId="15E9A4F7" w:rsidR="00D218FA" w:rsidRPr="00FC39C6" w:rsidRDefault="007A6EB8" w:rsidP="0033449F">
      <w:pPr>
        <w:pStyle w:val="Titre2"/>
        <w:numPr>
          <w:ilvl w:val="0"/>
          <w:numId w:val="60"/>
        </w:numPr>
        <w:rPr>
          <w:rStyle w:val="Accentuationlgre"/>
          <w:b w:val="0"/>
          <w:bCs w:val="0"/>
          <w:color w:val="00008C"/>
        </w:rPr>
      </w:pPr>
      <w:bookmarkStart w:id="12" w:name="_Toc233118908"/>
      <w:r w:rsidRPr="00FC39C6">
        <w:rPr>
          <w:rStyle w:val="Accentuationlgre"/>
          <w:b w:val="0"/>
          <w:bCs w:val="0"/>
          <w:color w:val="00008C"/>
        </w:rPr>
        <w:lastRenderedPageBreak/>
        <w:t>Identification des acteurs</w:t>
      </w:r>
      <w:bookmarkEnd w:id="12"/>
    </w:p>
    <w:p w14:paraId="5CD16D80" w14:textId="6BFD862A" w:rsidR="00D218FA" w:rsidRPr="00FC39C6" w:rsidRDefault="007A6EB8" w:rsidP="00D32690">
      <w:r w:rsidRPr="00FC39C6">
        <w:t>L’application distingue trois types d’acteurs principaux.</w:t>
      </w:r>
    </w:p>
    <w:tbl>
      <w:tblPr>
        <w:tblStyle w:val="Tableausimple4"/>
        <w:tblW w:w="0" w:type="auto"/>
        <w:tblLook w:val="04A0" w:firstRow="1" w:lastRow="0" w:firstColumn="1" w:lastColumn="0" w:noHBand="0" w:noVBand="1"/>
      </w:tblPr>
      <w:tblGrid>
        <w:gridCol w:w="4390"/>
        <w:gridCol w:w="4390"/>
      </w:tblGrid>
      <w:tr w:rsidR="007A6EB8" w:rsidRPr="00FC39C6" w14:paraId="3F91D316" w14:textId="77777777" w:rsidTr="007A6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3EB9AB59" w14:textId="1A8CD893" w:rsidR="007A6EB8" w:rsidRPr="00FC39C6" w:rsidRDefault="007A6EB8" w:rsidP="00D32690">
            <w:r w:rsidRPr="00FC39C6">
              <w:t>Acteur</w:t>
            </w:r>
          </w:p>
        </w:tc>
        <w:tc>
          <w:tcPr>
            <w:tcW w:w="4390" w:type="dxa"/>
            <w:tcBorders>
              <w:bottom w:val="single" w:sz="4" w:space="0" w:color="auto"/>
            </w:tcBorders>
          </w:tcPr>
          <w:p w14:paraId="73EF54B7" w14:textId="13BEDC2D" w:rsidR="007A6EB8" w:rsidRPr="00FC39C6" w:rsidRDefault="007A6EB8"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7A6EB8" w:rsidRPr="00FC39C6" w14:paraId="158CE6EE" w14:textId="77777777" w:rsidTr="007A6E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585BCE54" w14:textId="1ADA1AE2" w:rsidR="007A6EB8" w:rsidRPr="00FC39C6" w:rsidRDefault="007A6EB8" w:rsidP="00D32690">
            <w:r w:rsidRPr="00FC39C6">
              <w:t>Visiteur</w:t>
            </w:r>
          </w:p>
        </w:tc>
        <w:tc>
          <w:tcPr>
            <w:tcW w:w="4390" w:type="dxa"/>
            <w:tcBorders>
              <w:top w:val="single" w:sz="4" w:space="0" w:color="auto"/>
            </w:tcBorders>
          </w:tcPr>
          <w:p w14:paraId="55075677" w14:textId="4B831A51" w:rsidR="007A6EB8" w:rsidRPr="00FC39C6" w:rsidRDefault="007A6EB8" w:rsidP="00D32690">
            <w:pPr>
              <w:cnfStyle w:val="000000100000" w:firstRow="0" w:lastRow="0" w:firstColumn="0" w:lastColumn="0" w:oddVBand="0" w:evenVBand="0" w:oddHBand="1" w:evenHBand="0" w:firstRowFirstColumn="0" w:firstRowLastColumn="0" w:lastRowFirstColumn="0" w:lastRowLastColumn="0"/>
            </w:pPr>
            <w:r w:rsidRPr="00FC39C6">
              <w:t>Utilisateur non authentifié pouvant consulter les actualités et créer un compte</w:t>
            </w:r>
          </w:p>
        </w:tc>
      </w:tr>
      <w:tr w:rsidR="007A6EB8" w:rsidRPr="00FC39C6" w14:paraId="0A883C54" w14:textId="77777777" w:rsidTr="00FD0E79">
        <w:tc>
          <w:tcPr>
            <w:cnfStyle w:val="001000000000" w:firstRow="0" w:lastRow="0" w:firstColumn="1" w:lastColumn="0" w:oddVBand="0" w:evenVBand="0" w:oddHBand="0" w:evenHBand="0" w:firstRowFirstColumn="0" w:firstRowLastColumn="0" w:lastRowFirstColumn="0" w:lastRowLastColumn="0"/>
            <w:tcW w:w="4390" w:type="dxa"/>
          </w:tcPr>
          <w:p w14:paraId="5983E7D0" w14:textId="2F924D16" w:rsidR="007A6EB8" w:rsidRPr="00FC39C6" w:rsidRDefault="007A6EB8" w:rsidP="00D32690">
            <w:r w:rsidRPr="00FC39C6">
              <w:t>Joueur</w:t>
            </w:r>
          </w:p>
        </w:tc>
        <w:tc>
          <w:tcPr>
            <w:tcW w:w="4390" w:type="dxa"/>
          </w:tcPr>
          <w:p w14:paraId="34610EF9" w14:textId="7F9579FA" w:rsidR="007A6EB8" w:rsidRPr="00FC39C6" w:rsidRDefault="007A6EB8" w:rsidP="00D32690">
            <w:pPr>
              <w:cnfStyle w:val="000000000000" w:firstRow="0" w:lastRow="0" w:firstColumn="0" w:lastColumn="0" w:oddVBand="0" w:evenVBand="0" w:oddHBand="0" w:evenHBand="0" w:firstRowFirstColumn="0" w:firstRowLastColumn="0" w:lastRowFirstColumn="0" w:lastRowLastColumn="0"/>
            </w:pPr>
            <w:r w:rsidRPr="00FC39C6">
              <w:t>Utilisateur authentifié pouvant accéder au jeu et faire progresser son personnage</w:t>
            </w:r>
          </w:p>
        </w:tc>
      </w:tr>
      <w:tr w:rsidR="007A6EB8" w:rsidRPr="00FC39C6" w14:paraId="00DDF21E"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1D92C8C3" w14:textId="4F1BF737" w:rsidR="007A6EB8" w:rsidRPr="00FC39C6" w:rsidRDefault="007A6EB8" w:rsidP="00D32690">
            <w:r w:rsidRPr="00FC39C6">
              <w:t>Administrateur</w:t>
            </w:r>
          </w:p>
        </w:tc>
        <w:tc>
          <w:tcPr>
            <w:tcW w:w="4390" w:type="dxa"/>
            <w:tcBorders>
              <w:bottom w:val="single" w:sz="4" w:space="0" w:color="auto"/>
            </w:tcBorders>
          </w:tcPr>
          <w:p w14:paraId="232C985D" w14:textId="4C764723" w:rsidR="007A6EB8" w:rsidRPr="00FC39C6" w:rsidRDefault="007A6EB8" w:rsidP="00D32690">
            <w:pPr>
              <w:cnfStyle w:val="000000100000" w:firstRow="0" w:lastRow="0" w:firstColumn="0" w:lastColumn="0" w:oddVBand="0" w:evenVBand="0" w:oddHBand="1" w:evenHBand="0" w:firstRowFirstColumn="0" w:firstRowLastColumn="0" w:lastRowFirstColumn="0" w:lastRowLastColumn="0"/>
            </w:pPr>
            <w:r w:rsidRPr="00FC39C6">
              <w:t>Utilisateur disposant de droits supplémentaires permettant la gestion du contenu</w:t>
            </w:r>
          </w:p>
        </w:tc>
      </w:tr>
    </w:tbl>
    <w:p w14:paraId="3B95B457" w14:textId="77777777" w:rsidR="007A6EB8" w:rsidRPr="00FC39C6" w:rsidRDefault="007A6EB8" w:rsidP="00D32690"/>
    <w:p w14:paraId="1C753DD6" w14:textId="16CBC601" w:rsidR="001238E4" w:rsidRPr="00FC39C6" w:rsidRDefault="001238E4" w:rsidP="0033449F">
      <w:pPr>
        <w:pStyle w:val="Titre2"/>
        <w:numPr>
          <w:ilvl w:val="0"/>
          <w:numId w:val="60"/>
        </w:numPr>
      </w:pPr>
      <w:bookmarkStart w:id="13" w:name="_Toc233118909"/>
      <w:r w:rsidRPr="00FC39C6">
        <w:t>Fonctionnalités détaillées</w:t>
      </w:r>
      <w:bookmarkEnd w:id="13"/>
    </w:p>
    <w:p w14:paraId="404BE50B" w14:textId="360A8CBC" w:rsidR="001238E4" w:rsidRPr="00FC39C6" w:rsidRDefault="001238E4" w:rsidP="00307DBC">
      <w:pPr>
        <w:pStyle w:val="Titre3"/>
      </w:pPr>
      <w:r w:rsidRPr="00FC39C6">
        <w:t>Gestion des comptes</w:t>
      </w:r>
    </w:p>
    <w:p w14:paraId="0883CB7F" w14:textId="5E06CC7D" w:rsidR="007A6EB8" w:rsidRPr="00FC39C6" w:rsidRDefault="007A6EB8" w:rsidP="00D32690">
      <w:r w:rsidRPr="00FC39C6">
        <w:tab/>
        <w:t>Le système de comptes permet :</w:t>
      </w:r>
    </w:p>
    <w:p w14:paraId="0B351BA5" w14:textId="7ACD7C3A" w:rsidR="001238E4" w:rsidRPr="00FC39C6" w:rsidRDefault="007A6EB8" w:rsidP="00D32690">
      <w:pPr>
        <w:pStyle w:val="Paragraphedeliste"/>
        <w:numPr>
          <w:ilvl w:val="0"/>
          <w:numId w:val="9"/>
        </w:numPr>
      </w:pPr>
      <w:r w:rsidRPr="00FC39C6">
        <w:t>La création sécurisée d’un compte utilisateur</w:t>
      </w:r>
    </w:p>
    <w:p w14:paraId="4BF35144" w14:textId="024CB00C" w:rsidR="007A6EB8" w:rsidRPr="00FC39C6" w:rsidRDefault="007A6EB8" w:rsidP="00D32690">
      <w:pPr>
        <w:pStyle w:val="Paragraphedeliste"/>
        <w:numPr>
          <w:ilvl w:val="0"/>
          <w:numId w:val="9"/>
        </w:numPr>
      </w:pPr>
      <w:r w:rsidRPr="00FC39C6">
        <w:t>L’authentification via connexion</w:t>
      </w:r>
    </w:p>
    <w:p w14:paraId="50F2E79E" w14:textId="60BD853F" w:rsidR="007A6EB8" w:rsidRPr="00FC39C6" w:rsidRDefault="007A6EB8" w:rsidP="00D32690">
      <w:pPr>
        <w:pStyle w:val="Paragraphedeliste"/>
        <w:numPr>
          <w:ilvl w:val="0"/>
          <w:numId w:val="9"/>
        </w:numPr>
      </w:pPr>
      <w:r w:rsidRPr="00FC39C6">
        <w:t>La persistance des informations utilisateur en base de données</w:t>
      </w:r>
    </w:p>
    <w:p w14:paraId="5C6CDE0B" w14:textId="2A706224" w:rsidR="007A6EB8" w:rsidRPr="00FC39C6" w:rsidRDefault="007A6EB8" w:rsidP="00D32690">
      <w:r w:rsidRPr="00FC39C6">
        <w:t>Chaque utilisateur possède :</w:t>
      </w:r>
    </w:p>
    <w:p w14:paraId="0C98F832" w14:textId="6682AC32" w:rsidR="007A6EB8" w:rsidRPr="00FC39C6" w:rsidRDefault="007A6EB8" w:rsidP="00D32690">
      <w:pPr>
        <w:pStyle w:val="Paragraphedeliste"/>
        <w:numPr>
          <w:ilvl w:val="0"/>
          <w:numId w:val="26"/>
        </w:numPr>
      </w:pPr>
      <w:r w:rsidRPr="00FC39C6">
        <w:t>Un identifiant unique</w:t>
      </w:r>
    </w:p>
    <w:p w14:paraId="4434EC93" w14:textId="2963AA25" w:rsidR="007A6EB8" w:rsidRPr="00FC39C6" w:rsidRDefault="007A6EB8" w:rsidP="00D32690">
      <w:pPr>
        <w:pStyle w:val="Paragraphedeliste"/>
        <w:numPr>
          <w:ilvl w:val="0"/>
          <w:numId w:val="26"/>
        </w:numPr>
      </w:pPr>
      <w:r w:rsidRPr="00FC39C6">
        <w:t>Un pseudo</w:t>
      </w:r>
    </w:p>
    <w:p w14:paraId="12F76451" w14:textId="73B46478" w:rsidR="007A6EB8" w:rsidRPr="00FC39C6" w:rsidRDefault="007A6EB8" w:rsidP="00D32690">
      <w:pPr>
        <w:pStyle w:val="Paragraphedeliste"/>
        <w:numPr>
          <w:ilvl w:val="0"/>
          <w:numId w:val="26"/>
        </w:numPr>
      </w:pPr>
      <w:r w:rsidRPr="00FC39C6">
        <w:t xml:space="preserve">Une adresse </w:t>
      </w:r>
      <w:r w:rsidR="00346E70" w:rsidRPr="00FC39C6">
        <w:t>e-</w:t>
      </w:r>
      <w:r w:rsidRPr="00FC39C6">
        <w:t>mail</w:t>
      </w:r>
    </w:p>
    <w:p w14:paraId="2DB92E92" w14:textId="0D696ACD" w:rsidR="007A6EB8" w:rsidRPr="00FC39C6" w:rsidRDefault="007A6EB8" w:rsidP="00D32690">
      <w:pPr>
        <w:pStyle w:val="Paragraphedeliste"/>
        <w:numPr>
          <w:ilvl w:val="0"/>
          <w:numId w:val="26"/>
        </w:numPr>
      </w:pPr>
      <w:r w:rsidRPr="00FC39C6">
        <w:t xml:space="preserve">Un mot de passe </w:t>
      </w:r>
      <w:proofErr w:type="spellStart"/>
      <w:r w:rsidR="00A227E3" w:rsidRPr="00FC39C6">
        <w:t>hashé</w:t>
      </w:r>
      <w:proofErr w:type="spellEnd"/>
    </w:p>
    <w:p w14:paraId="4C1CFE40" w14:textId="2A24638D" w:rsidR="001238E4" w:rsidRPr="00FC39C6" w:rsidRDefault="001238E4" w:rsidP="00307DBC">
      <w:pPr>
        <w:pStyle w:val="Titre3"/>
      </w:pPr>
      <w:r w:rsidRPr="00FC39C6">
        <w:t>Gestion du personnage</w:t>
      </w:r>
    </w:p>
    <w:p w14:paraId="51D6870B" w14:textId="71E8F4A2" w:rsidR="001238E4" w:rsidRPr="00FC39C6" w:rsidRDefault="001238E4" w:rsidP="00D32690">
      <w:r w:rsidRPr="00FC39C6">
        <w:tab/>
        <w:t xml:space="preserve">Chaque </w:t>
      </w:r>
      <w:r w:rsidR="007A6EB8" w:rsidRPr="00FC39C6">
        <w:t>joueur possède un</w:t>
      </w:r>
      <w:r w:rsidR="00556120" w:rsidRPr="00FC39C6">
        <w:t>e progression associée à un personnage jouable sélectionné,</w:t>
      </w:r>
      <w:r w:rsidR="007A6EB8" w:rsidRPr="00FC39C6">
        <w:t xml:space="preserve"> disposant de plusieurs statistiques :</w:t>
      </w:r>
    </w:p>
    <w:p w14:paraId="07320467" w14:textId="27C73026" w:rsidR="001238E4" w:rsidRPr="00FC39C6" w:rsidRDefault="007A6EB8" w:rsidP="00D32690">
      <w:pPr>
        <w:pStyle w:val="Paragraphedeliste"/>
        <w:numPr>
          <w:ilvl w:val="0"/>
          <w:numId w:val="10"/>
        </w:numPr>
      </w:pPr>
      <w:r w:rsidRPr="00FC39C6">
        <w:t xml:space="preserve">Son </w:t>
      </w:r>
      <w:r w:rsidR="001238E4" w:rsidRPr="00FC39C6">
        <w:t>niveau</w:t>
      </w:r>
    </w:p>
    <w:p w14:paraId="4C923A65" w14:textId="5BF9D184" w:rsidR="001238E4" w:rsidRPr="00FC39C6" w:rsidRDefault="007A6EB8" w:rsidP="00D32690">
      <w:pPr>
        <w:pStyle w:val="Paragraphedeliste"/>
        <w:numPr>
          <w:ilvl w:val="0"/>
          <w:numId w:val="10"/>
        </w:numPr>
      </w:pPr>
      <w:r w:rsidRPr="00FC39C6">
        <w:t xml:space="preserve">Son </w:t>
      </w:r>
      <w:r w:rsidR="001238E4" w:rsidRPr="00FC39C6">
        <w:t>expérience</w:t>
      </w:r>
    </w:p>
    <w:p w14:paraId="525EBCE5" w14:textId="6BC2E41B" w:rsidR="001238E4" w:rsidRPr="00FC39C6" w:rsidRDefault="007A6EB8" w:rsidP="00D32690">
      <w:pPr>
        <w:pStyle w:val="Paragraphedeliste"/>
        <w:numPr>
          <w:ilvl w:val="0"/>
          <w:numId w:val="10"/>
        </w:numPr>
      </w:pPr>
      <w:r w:rsidRPr="00FC39C6">
        <w:t>Sa</w:t>
      </w:r>
      <w:r w:rsidR="001238E4" w:rsidRPr="00FC39C6">
        <w:t xml:space="preserve"> puissance</w:t>
      </w:r>
    </w:p>
    <w:p w14:paraId="7D17B614" w14:textId="69A80081" w:rsidR="007A6EB8" w:rsidRPr="00FC39C6" w:rsidRDefault="007A6EB8" w:rsidP="00D32690">
      <w:pPr>
        <w:pStyle w:val="Paragraphedeliste"/>
        <w:numPr>
          <w:ilvl w:val="0"/>
          <w:numId w:val="10"/>
        </w:numPr>
      </w:pPr>
      <w:r w:rsidRPr="00FC39C6">
        <w:t>Son endurance</w:t>
      </w:r>
    </w:p>
    <w:p w14:paraId="3CAA043B" w14:textId="1796D824" w:rsidR="007A6EB8" w:rsidRPr="00FC39C6" w:rsidRDefault="007A6EB8" w:rsidP="00D32690">
      <w:pPr>
        <w:pStyle w:val="Paragraphedeliste"/>
        <w:numPr>
          <w:ilvl w:val="0"/>
          <w:numId w:val="10"/>
        </w:numPr>
      </w:pPr>
      <w:r w:rsidRPr="00FC39C6">
        <w:t>Sa prime</w:t>
      </w:r>
    </w:p>
    <w:p w14:paraId="651F9D1D" w14:textId="3D1D43F7" w:rsidR="001238E4" w:rsidRPr="00FC39C6" w:rsidRDefault="007A6EB8" w:rsidP="00D32690">
      <w:pPr>
        <w:pStyle w:val="Paragraphedeliste"/>
        <w:numPr>
          <w:ilvl w:val="0"/>
          <w:numId w:val="10"/>
        </w:numPr>
      </w:pPr>
      <w:r w:rsidRPr="00FC39C6">
        <w:t>Son argent (</w:t>
      </w:r>
      <w:proofErr w:type="spellStart"/>
      <w:r w:rsidRPr="00FC39C6">
        <w:t>berries</w:t>
      </w:r>
      <w:proofErr w:type="spellEnd"/>
      <w:r w:rsidRPr="00FC39C6">
        <w:t>)</w:t>
      </w:r>
    </w:p>
    <w:p w14:paraId="13798F03" w14:textId="6CE77AEF" w:rsidR="001238E4" w:rsidRPr="00FC39C6" w:rsidRDefault="001238E4" w:rsidP="00D32690">
      <w:pPr>
        <w:pStyle w:val="Paragraphedeliste"/>
        <w:numPr>
          <w:ilvl w:val="0"/>
          <w:numId w:val="10"/>
        </w:numPr>
      </w:pPr>
      <w:r w:rsidRPr="00FC39C6">
        <w:t>Sa faction</w:t>
      </w:r>
    </w:p>
    <w:p w14:paraId="77140FFC" w14:textId="7509651E" w:rsidR="007A6EB8" w:rsidRPr="00FC39C6" w:rsidRDefault="007A6EB8" w:rsidP="00D32690">
      <w:r w:rsidRPr="00FC39C6">
        <w:t>Ces statistiques évoluent en fonction de la progression du joueur.</w:t>
      </w:r>
    </w:p>
    <w:p w14:paraId="0E1820AA" w14:textId="5B59DD63" w:rsidR="001238E4" w:rsidRPr="00FC39C6" w:rsidRDefault="001238E4" w:rsidP="00307DBC">
      <w:pPr>
        <w:pStyle w:val="Titre3"/>
      </w:pPr>
      <w:r w:rsidRPr="00FC39C6">
        <w:t>Monde du jeu</w:t>
      </w:r>
    </w:p>
    <w:p w14:paraId="18268F66" w14:textId="1A580C01" w:rsidR="003D5DA5" w:rsidRPr="00FC39C6" w:rsidRDefault="001238E4" w:rsidP="00D32690">
      <w:r w:rsidRPr="00FC39C6">
        <w:tab/>
      </w:r>
      <w:r w:rsidR="003D5DA5" w:rsidRPr="00FC39C6">
        <w:t>Le monde est structuré en :</w:t>
      </w:r>
    </w:p>
    <w:p w14:paraId="2396F7E9" w14:textId="22E7E65C" w:rsidR="001238E4" w:rsidRPr="00FC39C6" w:rsidRDefault="003D5DA5" w:rsidP="00D32690">
      <w:pPr>
        <w:pStyle w:val="Paragraphedeliste"/>
        <w:numPr>
          <w:ilvl w:val="0"/>
          <w:numId w:val="11"/>
        </w:numPr>
      </w:pPr>
      <w:r w:rsidRPr="00FC39C6">
        <w:t>Îles</w:t>
      </w:r>
    </w:p>
    <w:p w14:paraId="13118053" w14:textId="4B8093E7" w:rsidR="001238E4" w:rsidRPr="00FC39C6" w:rsidRDefault="003D5DA5" w:rsidP="00D32690">
      <w:pPr>
        <w:pStyle w:val="Paragraphedeliste"/>
        <w:numPr>
          <w:ilvl w:val="0"/>
          <w:numId w:val="11"/>
        </w:numPr>
      </w:pPr>
      <w:r w:rsidRPr="00FC39C6">
        <w:t>Zones</w:t>
      </w:r>
    </w:p>
    <w:p w14:paraId="6B6C690A" w14:textId="347C8F83" w:rsidR="003D5DA5" w:rsidRPr="00FC39C6" w:rsidRDefault="003D5DA5" w:rsidP="00D32690">
      <w:pPr>
        <w:pStyle w:val="Paragraphedeliste"/>
        <w:numPr>
          <w:ilvl w:val="0"/>
          <w:numId w:val="11"/>
        </w:numPr>
      </w:pPr>
      <w:r w:rsidRPr="00FC39C6">
        <w:t>Ennemis accessibles selon le niveau du joueur</w:t>
      </w:r>
    </w:p>
    <w:p w14:paraId="25D01505" w14:textId="4B29AA0B" w:rsidR="003D5DA5" w:rsidRPr="00FC39C6" w:rsidRDefault="003D5DA5" w:rsidP="00D32690">
      <w:r w:rsidRPr="00FC39C6">
        <w:t>La première version du projet comprend :</w:t>
      </w:r>
    </w:p>
    <w:p w14:paraId="2460E99C" w14:textId="50AAA6F9" w:rsidR="003D5DA5" w:rsidRPr="00FC39C6" w:rsidRDefault="003D5DA5" w:rsidP="00D32690">
      <w:pPr>
        <w:pStyle w:val="Paragraphedeliste"/>
        <w:numPr>
          <w:ilvl w:val="0"/>
          <w:numId w:val="11"/>
        </w:numPr>
      </w:pPr>
      <w:r w:rsidRPr="00FC39C6">
        <w:lastRenderedPageBreak/>
        <w:t>L’île de Dawn</w:t>
      </w:r>
    </w:p>
    <w:p w14:paraId="6EA3FE55" w14:textId="10989723" w:rsidR="003D5DA5" w:rsidRPr="00FC39C6" w:rsidRDefault="003D5DA5" w:rsidP="00D32690">
      <w:pPr>
        <w:pStyle w:val="Paragraphedeliste"/>
        <w:numPr>
          <w:ilvl w:val="0"/>
          <w:numId w:val="11"/>
        </w:numPr>
      </w:pPr>
      <w:r w:rsidRPr="00FC39C6">
        <w:t>Le village de Fuchsia</w:t>
      </w:r>
    </w:p>
    <w:p w14:paraId="0D1A2863" w14:textId="7E9FE2DD" w:rsidR="001238E4" w:rsidRPr="00FC39C6" w:rsidRDefault="001238E4" w:rsidP="00307DBC">
      <w:pPr>
        <w:pStyle w:val="Titre3"/>
      </w:pPr>
      <w:r w:rsidRPr="00FC39C6">
        <w:t>Système de combat</w:t>
      </w:r>
    </w:p>
    <w:p w14:paraId="0C40781B" w14:textId="40FAA32B" w:rsidR="00346E70" w:rsidRPr="00FC39C6" w:rsidRDefault="001238E4" w:rsidP="00D32690">
      <w:r w:rsidRPr="00FC39C6">
        <w:tab/>
        <w:t xml:space="preserve">Le système de combat </w:t>
      </w:r>
      <w:r w:rsidR="003D5DA5" w:rsidRPr="00FC39C6">
        <w:t xml:space="preserve">constitue la fonctionnalité centrale de l’application. </w:t>
      </w:r>
      <w:r w:rsidR="00346E70" w:rsidRPr="00FC39C6">
        <w:t>Il représente également la fonctionnalité métier la plus complexe du projet. Il nécessite la gestion des statistiques du joueur, des effets temporaires, de l’endurance, des calculs de dégâts ainsi que des interactions entre les différentes capacités disponibles.</w:t>
      </w:r>
    </w:p>
    <w:p w14:paraId="73FCD597" w14:textId="70791C98" w:rsidR="007C127D" w:rsidRPr="00FC39C6" w:rsidRDefault="00D434B2" w:rsidP="00D32690">
      <w:r w:rsidRPr="00FC39C6">
        <w:t xml:space="preserve">Le joueur peut utiliser plusieurs </w:t>
      </w:r>
      <w:r w:rsidR="00346E70" w:rsidRPr="00FC39C6">
        <w:t>capacités différentes</w:t>
      </w:r>
      <w:r w:rsidRPr="00FC39C6">
        <w:t> :</w:t>
      </w:r>
    </w:p>
    <w:p w14:paraId="14A495DC" w14:textId="1146389A" w:rsidR="00D434B2" w:rsidRPr="00FC39C6" w:rsidRDefault="00D434B2" w:rsidP="00D32690">
      <w:pPr>
        <w:pStyle w:val="Paragraphedeliste"/>
        <w:numPr>
          <w:ilvl w:val="0"/>
          <w:numId w:val="27"/>
        </w:numPr>
      </w:pPr>
      <w:r w:rsidRPr="00FC39C6">
        <w:t>L’attaque</w:t>
      </w:r>
    </w:p>
    <w:p w14:paraId="75BE884D" w14:textId="68C78CD8" w:rsidR="00D434B2" w:rsidRPr="00FC39C6" w:rsidRDefault="00D434B2" w:rsidP="00D32690">
      <w:pPr>
        <w:pStyle w:val="Paragraphedeliste"/>
        <w:numPr>
          <w:ilvl w:val="0"/>
          <w:numId w:val="27"/>
        </w:numPr>
      </w:pPr>
      <w:r w:rsidRPr="00FC39C6">
        <w:t>Le soin</w:t>
      </w:r>
    </w:p>
    <w:p w14:paraId="41AA29A4" w14:textId="6207729F" w:rsidR="00D434B2" w:rsidRPr="00FC39C6" w:rsidRDefault="00D434B2" w:rsidP="00D32690">
      <w:pPr>
        <w:pStyle w:val="Paragraphedeliste"/>
        <w:numPr>
          <w:ilvl w:val="0"/>
          <w:numId w:val="27"/>
        </w:numPr>
      </w:pPr>
      <w:r w:rsidRPr="00FC39C6">
        <w:t xml:space="preserve">Le boost (augmentation des </w:t>
      </w:r>
      <w:r w:rsidR="00DD42CB" w:rsidRPr="00FC39C6">
        <w:t>dégât</w:t>
      </w:r>
      <w:r w:rsidRPr="00FC39C6">
        <w:t>s)</w:t>
      </w:r>
    </w:p>
    <w:p w14:paraId="5C6E763D" w14:textId="03A13EEF" w:rsidR="00D434B2" w:rsidRPr="00FC39C6" w:rsidRDefault="00D434B2" w:rsidP="00D32690">
      <w:pPr>
        <w:pStyle w:val="Paragraphedeliste"/>
        <w:numPr>
          <w:ilvl w:val="0"/>
          <w:numId w:val="27"/>
        </w:numPr>
      </w:pPr>
      <w:r w:rsidRPr="00FC39C6">
        <w:t>L’esquive</w:t>
      </w:r>
    </w:p>
    <w:p w14:paraId="532C1A9D" w14:textId="453FE7AB" w:rsidR="00D434B2" w:rsidRPr="00FC39C6" w:rsidRDefault="00D434B2" w:rsidP="00D32690">
      <w:pPr>
        <w:pStyle w:val="Paragraphedeliste"/>
        <w:numPr>
          <w:ilvl w:val="0"/>
          <w:numId w:val="27"/>
        </w:numPr>
      </w:pPr>
      <w:r w:rsidRPr="00FC39C6">
        <w:t xml:space="preserve">Le contre (esquive l’attaque </w:t>
      </w:r>
      <w:r w:rsidR="00DD42CB" w:rsidRPr="00FC39C6">
        <w:t>ennemie suivante</w:t>
      </w:r>
      <w:r w:rsidRPr="00FC39C6">
        <w:t xml:space="preserve"> et attaque l’adversaire)</w:t>
      </w:r>
    </w:p>
    <w:p w14:paraId="625BFE2A" w14:textId="3F779192" w:rsidR="00D434B2" w:rsidRPr="00FC39C6" w:rsidRDefault="00D434B2" w:rsidP="00D32690">
      <w:pPr>
        <w:pStyle w:val="Paragraphedeliste"/>
        <w:numPr>
          <w:ilvl w:val="0"/>
          <w:numId w:val="27"/>
        </w:numPr>
      </w:pPr>
      <w:r w:rsidRPr="00FC39C6">
        <w:t>Le renvoi (retourne l’attaque de l’adversaire contre lui)</w:t>
      </w:r>
    </w:p>
    <w:p w14:paraId="6630ED1C" w14:textId="0731185B" w:rsidR="00D434B2" w:rsidRPr="00FC39C6" w:rsidRDefault="00D434B2" w:rsidP="00D32690">
      <w:pPr>
        <w:pStyle w:val="Paragraphedeliste"/>
        <w:numPr>
          <w:ilvl w:val="0"/>
          <w:numId w:val="27"/>
        </w:numPr>
      </w:pPr>
      <w:r w:rsidRPr="00FC39C6">
        <w:t>La paralysie</w:t>
      </w:r>
    </w:p>
    <w:p w14:paraId="74047046" w14:textId="3391812C" w:rsidR="007C127D" w:rsidRPr="00FC39C6" w:rsidRDefault="007C127D" w:rsidP="00D32690">
      <w:r w:rsidRPr="00FC39C6">
        <w:tab/>
      </w:r>
      <w:r w:rsidR="00D434B2" w:rsidRPr="00FC39C6">
        <w:t xml:space="preserve">Chaque </w:t>
      </w:r>
      <w:r w:rsidR="00346E70" w:rsidRPr="00FC39C6">
        <w:t>capacité</w:t>
      </w:r>
      <w:r w:rsidR="00D434B2" w:rsidRPr="00FC39C6">
        <w:t xml:space="preserve"> possède :</w:t>
      </w:r>
    </w:p>
    <w:p w14:paraId="72A7CE6B" w14:textId="5CAEF636" w:rsidR="00D434B2" w:rsidRPr="00FC39C6" w:rsidRDefault="00D434B2" w:rsidP="00D32690">
      <w:pPr>
        <w:pStyle w:val="Paragraphedeliste"/>
        <w:numPr>
          <w:ilvl w:val="0"/>
          <w:numId w:val="28"/>
        </w:numPr>
      </w:pPr>
      <w:r w:rsidRPr="00FC39C6">
        <w:t>Un coût en endurance</w:t>
      </w:r>
    </w:p>
    <w:p w14:paraId="0A6B76EF" w14:textId="75006A0B" w:rsidR="00D434B2" w:rsidRPr="00FC39C6" w:rsidRDefault="00D434B2" w:rsidP="00D32690">
      <w:pPr>
        <w:pStyle w:val="Paragraphedeliste"/>
        <w:numPr>
          <w:ilvl w:val="0"/>
          <w:numId w:val="28"/>
        </w:numPr>
      </w:pPr>
      <w:r w:rsidRPr="00FC39C6">
        <w:t>Des effets spécifiques</w:t>
      </w:r>
    </w:p>
    <w:p w14:paraId="5DBF9CED" w14:textId="43368F2C" w:rsidR="00D434B2" w:rsidRPr="00FC39C6" w:rsidRDefault="00D434B2" w:rsidP="00D32690">
      <w:pPr>
        <w:pStyle w:val="Paragraphedeliste"/>
        <w:numPr>
          <w:ilvl w:val="0"/>
          <w:numId w:val="28"/>
        </w:numPr>
      </w:pPr>
      <w:r w:rsidRPr="00FC39C6">
        <w:t>Des impacts différents sur le déroulement du combat</w:t>
      </w:r>
    </w:p>
    <w:p w14:paraId="147CAC88" w14:textId="0E04C47C" w:rsidR="00D434B2" w:rsidRPr="00FC39C6" w:rsidRDefault="00D434B2" w:rsidP="00D32690">
      <w:r w:rsidRPr="00FC39C6">
        <w:t>Le système applique ensuite les calculs nécessaires afin de déterminer :</w:t>
      </w:r>
    </w:p>
    <w:p w14:paraId="7E317ABD" w14:textId="734325C5" w:rsidR="00D434B2" w:rsidRPr="00FC39C6" w:rsidRDefault="00D434B2" w:rsidP="00D32690">
      <w:pPr>
        <w:pStyle w:val="Paragraphedeliste"/>
        <w:numPr>
          <w:ilvl w:val="0"/>
          <w:numId w:val="29"/>
        </w:numPr>
      </w:pPr>
      <w:r w:rsidRPr="00FC39C6">
        <w:t xml:space="preserve">Les </w:t>
      </w:r>
      <w:r w:rsidR="00DD42CB" w:rsidRPr="00FC39C6">
        <w:t>dégât</w:t>
      </w:r>
      <w:r w:rsidRPr="00FC39C6">
        <w:t>s infligés</w:t>
      </w:r>
    </w:p>
    <w:p w14:paraId="115DE42A" w14:textId="1B213691" w:rsidR="00D434B2" w:rsidRPr="00FC39C6" w:rsidRDefault="00D434B2" w:rsidP="00D32690">
      <w:pPr>
        <w:pStyle w:val="Paragraphedeliste"/>
        <w:numPr>
          <w:ilvl w:val="0"/>
          <w:numId w:val="29"/>
        </w:numPr>
      </w:pPr>
      <w:r w:rsidRPr="00FC39C6">
        <w:t>Les effets appliqués</w:t>
      </w:r>
    </w:p>
    <w:p w14:paraId="334F3280" w14:textId="11F77B4F" w:rsidR="00D434B2" w:rsidRPr="00FC39C6" w:rsidRDefault="00D434B2" w:rsidP="00D32690">
      <w:pPr>
        <w:pStyle w:val="Paragraphedeliste"/>
        <w:numPr>
          <w:ilvl w:val="0"/>
          <w:numId w:val="29"/>
        </w:numPr>
      </w:pPr>
      <w:r w:rsidRPr="00FC39C6">
        <w:t>Le résultat du tour du combat</w:t>
      </w:r>
    </w:p>
    <w:p w14:paraId="4517DA1F" w14:textId="68A0E53D" w:rsidR="00D434B2" w:rsidRPr="00FC39C6" w:rsidRDefault="00D434B2" w:rsidP="00307DBC">
      <w:pPr>
        <w:pStyle w:val="Titre3"/>
      </w:pPr>
      <w:r w:rsidRPr="00FC39C6">
        <w:t>Progression</w:t>
      </w:r>
    </w:p>
    <w:p w14:paraId="05D1633D" w14:textId="79241137" w:rsidR="00D434B2" w:rsidRPr="00FC39C6" w:rsidRDefault="00D434B2" w:rsidP="00D32690">
      <w:r w:rsidRPr="00FC39C6">
        <w:tab/>
        <w:t>Le système de progression permet :</w:t>
      </w:r>
    </w:p>
    <w:p w14:paraId="057C0039" w14:textId="34D30D9A" w:rsidR="00D434B2" w:rsidRPr="00FC39C6" w:rsidRDefault="00D434B2" w:rsidP="00D32690">
      <w:pPr>
        <w:pStyle w:val="Paragraphedeliste"/>
        <w:numPr>
          <w:ilvl w:val="0"/>
          <w:numId w:val="30"/>
        </w:numPr>
      </w:pPr>
      <w:r w:rsidRPr="00FC39C6">
        <w:t>De gagner de l’expérience après un combat</w:t>
      </w:r>
    </w:p>
    <w:p w14:paraId="4797D701" w14:textId="2D08F5D8" w:rsidR="00D434B2" w:rsidRPr="00FC39C6" w:rsidRDefault="00D434B2" w:rsidP="00D32690">
      <w:pPr>
        <w:pStyle w:val="Paragraphedeliste"/>
        <w:numPr>
          <w:ilvl w:val="0"/>
          <w:numId w:val="30"/>
        </w:numPr>
      </w:pPr>
      <w:r w:rsidRPr="00FC39C6">
        <w:t>D’augmenter le niveau du joueur</w:t>
      </w:r>
    </w:p>
    <w:p w14:paraId="70D42A81" w14:textId="2057EEAB" w:rsidR="00D434B2" w:rsidRPr="00FC39C6" w:rsidRDefault="00D434B2" w:rsidP="00D32690">
      <w:pPr>
        <w:pStyle w:val="Paragraphedeliste"/>
        <w:numPr>
          <w:ilvl w:val="0"/>
          <w:numId w:val="30"/>
        </w:numPr>
      </w:pPr>
      <w:r w:rsidRPr="00FC39C6">
        <w:t>D’augmenter la prime du joueur</w:t>
      </w:r>
    </w:p>
    <w:p w14:paraId="0BB9F1E5" w14:textId="498899FC" w:rsidR="00D434B2" w:rsidRPr="00FC39C6" w:rsidRDefault="00D434B2" w:rsidP="00D32690">
      <w:pPr>
        <w:pStyle w:val="Paragraphedeliste"/>
        <w:numPr>
          <w:ilvl w:val="0"/>
          <w:numId w:val="30"/>
        </w:numPr>
      </w:pPr>
      <w:r w:rsidRPr="00FC39C6">
        <w:t>De débloquer progressivement le contenu du jeu</w:t>
      </w:r>
    </w:p>
    <w:p w14:paraId="3BEAD2AC" w14:textId="3D76B339" w:rsidR="00D434B2" w:rsidRPr="00FC39C6" w:rsidRDefault="00D434B2" w:rsidP="00D32690">
      <w:r w:rsidRPr="00FC39C6">
        <w:t>Le niveau du joueur influence notamment :</w:t>
      </w:r>
    </w:p>
    <w:p w14:paraId="11211FA3" w14:textId="5EBBFE7C" w:rsidR="00D434B2" w:rsidRPr="00FC39C6" w:rsidRDefault="00D434B2" w:rsidP="00D32690">
      <w:pPr>
        <w:pStyle w:val="Paragraphedeliste"/>
        <w:numPr>
          <w:ilvl w:val="0"/>
          <w:numId w:val="31"/>
        </w:numPr>
      </w:pPr>
      <w:r w:rsidRPr="00FC39C6">
        <w:t>L’accès aux îles</w:t>
      </w:r>
    </w:p>
    <w:p w14:paraId="4F222DB9" w14:textId="46ECE4C3" w:rsidR="00D434B2" w:rsidRPr="00FC39C6" w:rsidRDefault="00D434B2" w:rsidP="00D32690">
      <w:pPr>
        <w:pStyle w:val="Paragraphedeliste"/>
        <w:numPr>
          <w:ilvl w:val="0"/>
          <w:numId w:val="31"/>
        </w:numPr>
      </w:pPr>
      <w:r w:rsidRPr="00FC39C6">
        <w:t>L’accès aux zones</w:t>
      </w:r>
    </w:p>
    <w:p w14:paraId="6931EA16" w14:textId="0474A55F" w:rsidR="00D434B2" w:rsidRPr="00FC39C6" w:rsidRDefault="00D434B2" w:rsidP="00D32690">
      <w:pPr>
        <w:pStyle w:val="Paragraphedeliste"/>
        <w:numPr>
          <w:ilvl w:val="0"/>
          <w:numId w:val="31"/>
        </w:numPr>
      </w:pPr>
      <w:r w:rsidRPr="00FC39C6">
        <w:t>L’accès au boss</w:t>
      </w:r>
    </w:p>
    <w:p w14:paraId="2B18A461" w14:textId="1C0C9A79" w:rsidR="00D434B2" w:rsidRPr="00FC39C6" w:rsidRDefault="00D434B2" w:rsidP="00D32690">
      <w:pPr>
        <w:pStyle w:val="Paragraphedeliste"/>
        <w:numPr>
          <w:ilvl w:val="0"/>
          <w:numId w:val="31"/>
        </w:numPr>
      </w:pPr>
      <w:r w:rsidRPr="00FC39C6">
        <w:lastRenderedPageBreak/>
        <w:t>Les statistiques du personnage</w:t>
      </w:r>
    </w:p>
    <w:p w14:paraId="00BAD3EC" w14:textId="0A15FB37" w:rsidR="00346E70" w:rsidRPr="00FC39C6" w:rsidRDefault="00346E70" w:rsidP="00307DBC">
      <w:pPr>
        <w:pStyle w:val="Titre3"/>
      </w:pPr>
      <w:r w:rsidRPr="00FC39C6">
        <w:t>Boss de fin de MVP</w:t>
      </w:r>
    </w:p>
    <w:p w14:paraId="279A95E7" w14:textId="4B56AE07" w:rsidR="00346E70" w:rsidRPr="00FC39C6" w:rsidRDefault="00346E70" w:rsidP="00D32690">
      <w:r w:rsidRPr="00FC39C6">
        <w:tab/>
        <w:t xml:space="preserve">Le boss </w:t>
      </w:r>
      <w:proofErr w:type="spellStart"/>
      <w:r w:rsidRPr="00FC39C6">
        <w:t>Higuma</w:t>
      </w:r>
      <w:proofErr w:type="spellEnd"/>
      <w:r w:rsidRPr="00FC39C6">
        <w:t xml:space="preserve"> devient accessible à partir du niveau 6. Ce combat représente la validation de la première phase de progression du joueur et constitue l’objectif principal du MVP.</w:t>
      </w:r>
    </w:p>
    <w:p w14:paraId="76678D50" w14:textId="575F2D9D" w:rsidR="00346E70" w:rsidRPr="00FC39C6" w:rsidRDefault="00346E70" w:rsidP="00D32690">
      <w:r w:rsidRPr="00FC39C6">
        <w:t>Après sa victoire, le joueur débloque l’accès à la zone suivante ainsi qu’au système de factions.</w:t>
      </w:r>
    </w:p>
    <w:p w14:paraId="51D752AC" w14:textId="2BA0E177" w:rsidR="00346E70" w:rsidRPr="00FC39C6" w:rsidRDefault="00346E70" w:rsidP="00307DBC">
      <w:pPr>
        <w:pStyle w:val="Titre3"/>
      </w:pPr>
      <w:r w:rsidRPr="00FC39C6">
        <w:t>Système de factions</w:t>
      </w:r>
    </w:p>
    <w:p w14:paraId="38D52318" w14:textId="78B59EED" w:rsidR="00346E70" w:rsidRPr="00FC39C6" w:rsidRDefault="00346E70" w:rsidP="00D32690">
      <w:r w:rsidRPr="00FC39C6">
        <w:t xml:space="preserve">Après le combat contre </w:t>
      </w:r>
      <w:proofErr w:type="spellStart"/>
      <w:r w:rsidRPr="00FC39C6">
        <w:t>Higuma</w:t>
      </w:r>
      <w:proofErr w:type="spellEnd"/>
      <w:r w:rsidRPr="00FC39C6">
        <w:t>, le joueur peut choisir une faction :</w:t>
      </w:r>
    </w:p>
    <w:p w14:paraId="6F108C63" w14:textId="21739B77" w:rsidR="00346E70" w:rsidRPr="00FC39C6" w:rsidRDefault="00346E70" w:rsidP="00D32690">
      <w:pPr>
        <w:pStyle w:val="Paragraphedeliste"/>
        <w:numPr>
          <w:ilvl w:val="0"/>
          <w:numId w:val="36"/>
        </w:numPr>
      </w:pPr>
      <w:r w:rsidRPr="00FC39C6">
        <w:t>Pirate</w:t>
      </w:r>
    </w:p>
    <w:p w14:paraId="4166581F" w14:textId="1FA10A17" w:rsidR="00346E70" w:rsidRPr="00FC39C6" w:rsidRDefault="00346E70" w:rsidP="00D32690">
      <w:pPr>
        <w:pStyle w:val="Paragraphedeliste"/>
        <w:numPr>
          <w:ilvl w:val="0"/>
          <w:numId w:val="36"/>
        </w:numPr>
      </w:pPr>
      <w:r w:rsidRPr="00FC39C6">
        <w:t>Marine</w:t>
      </w:r>
    </w:p>
    <w:p w14:paraId="0721339F" w14:textId="71096F52" w:rsidR="00346E70" w:rsidRPr="00FC39C6" w:rsidRDefault="00346E70" w:rsidP="00D32690">
      <w:pPr>
        <w:pStyle w:val="Paragraphedeliste"/>
        <w:numPr>
          <w:ilvl w:val="0"/>
          <w:numId w:val="36"/>
        </w:numPr>
      </w:pPr>
      <w:r w:rsidRPr="00FC39C6">
        <w:t>Révolutionnaire</w:t>
      </w:r>
    </w:p>
    <w:p w14:paraId="39F8AC06" w14:textId="19E4DC70" w:rsidR="00346E70" w:rsidRPr="00FC39C6" w:rsidRDefault="00346E70" w:rsidP="00D32690">
      <w:pPr>
        <w:pStyle w:val="Paragraphedeliste"/>
        <w:numPr>
          <w:ilvl w:val="0"/>
          <w:numId w:val="36"/>
        </w:numPr>
      </w:pPr>
      <w:r w:rsidRPr="00FC39C6">
        <w:t>Chasseur de primes</w:t>
      </w:r>
    </w:p>
    <w:p w14:paraId="686C0DEB" w14:textId="7BE97BCB" w:rsidR="00346E70" w:rsidRPr="00FC39C6" w:rsidRDefault="00346E70" w:rsidP="00D32690">
      <w:r w:rsidRPr="00FC39C6">
        <w:t>Ce choix est définitif dans la version actuelle du projet. Il permet de renforcer l’impact des décisions du joueur sur sa progression et son identité dans le jeu.</w:t>
      </w:r>
    </w:p>
    <w:p w14:paraId="7285CD51" w14:textId="77777777" w:rsidR="003E25EB" w:rsidRPr="00FC39C6" w:rsidRDefault="003E25EB" w:rsidP="00D32690">
      <w:pPr>
        <w:pStyle w:val="Paragraphedeliste"/>
      </w:pPr>
    </w:p>
    <w:p w14:paraId="779CAD4C" w14:textId="29DCFE82" w:rsidR="007C127D" w:rsidRPr="00FC39C6" w:rsidRDefault="007C127D" w:rsidP="0033449F">
      <w:pPr>
        <w:pStyle w:val="Titre2"/>
        <w:numPr>
          <w:ilvl w:val="0"/>
          <w:numId w:val="60"/>
        </w:numPr>
      </w:pPr>
      <w:bookmarkStart w:id="14" w:name="_Toc233118910"/>
      <w:r w:rsidRPr="00FC39C6">
        <w:t>Règles métier</w:t>
      </w:r>
      <w:bookmarkEnd w:id="14"/>
    </w:p>
    <w:p w14:paraId="4640140F" w14:textId="67C28BC0" w:rsidR="00D434B2" w:rsidRPr="00FC39C6" w:rsidRDefault="00D434B2" w:rsidP="00D32690">
      <w:r w:rsidRPr="00FC39C6">
        <w:t>Les principales règles métier du projet sont les suivant</w:t>
      </w:r>
      <w:r w:rsidR="00DD42CB" w:rsidRPr="00FC39C6">
        <w:t>e</w:t>
      </w:r>
      <w:r w:rsidRPr="00FC39C6">
        <w:t>s :</w:t>
      </w:r>
    </w:p>
    <w:tbl>
      <w:tblPr>
        <w:tblStyle w:val="Tableausimple4"/>
        <w:tblW w:w="0" w:type="auto"/>
        <w:tblLook w:val="04A0" w:firstRow="1" w:lastRow="0" w:firstColumn="1" w:lastColumn="0" w:noHBand="0" w:noVBand="1"/>
      </w:tblPr>
      <w:tblGrid>
        <w:gridCol w:w="4390"/>
        <w:gridCol w:w="4390"/>
      </w:tblGrid>
      <w:tr w:rsidR="00D434B2" w:rsidRPr="00FC39C6" w14:paraId="6084BE35"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378D5F34" w14:textId="46F84FB2" w:rsidR="00D434B2" w:rsidRPr="00FC39C6" w:rsidRDefault="00D434B2" w:rsidP="00D32690">
            <w:r w:rsidRPr="00FC39C6">
              <w:t>Règle métier</w:t>
            </w:r>
          </w:p>
        </w:tc>
        <w:tc>
          <w:tcPr>
            <w:tcW w:w="4390" w:type="dxa"/>
            <w:tcBorders>
              <w:bottom w:val="single" w:sz="4" w:space="0" w:color="auto"/>
            </w:tcBorders>
          </w:tcPr>
          <w:p w14:paraId="458A2A47" w14:textId="77777777" w:rsidR="00D434B2" w:rsidRPr="00FC39C6" w:rsidRDefault="00D434B2"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D434B2" w:rsidRPr="00FC39C6" w14:paraId="4D1EF3F2"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5F81DDFB" w14:textId="055D9553" w:rsidR="00D434B2" w:rsidRPr="00FC39C6" w:rsidRDefault="00D434B2" w:rsidP="00D32690">
            <w:r w:rsidRPr="00FC39C6">
              <w:t>Accès aux zones</w:t>
            </w:r>
          </w:p>
        </w:tc>
        <w:tc>
          <w:tcPr>
            <w:tcW w:w="4390" w:type="dxa"/>
            <w:tcBorders>
              <w:top w:val="single" w:sz="4" w:space="0" w:color="auto"/>
            </w:tcBorders>
          </w:tcPr>
          <w:p w14:paraId="3A5795EA" w14:textId="64B94ACF" w:rsidR="00D434B2" w:rsidRPr="00FC39C6" w:rsidRDefault="00D434B2" w:rsidP="00D32690">
            <w:pPr>
              <w:cnfStyle w:val="000000100000" w:firstRow="0" w:lastRow="0" w:firstColumn="0" w:lastColumn="0" w:oddVBand="0" w:evenVBand="0" w:oddHBand="1" w:evenHBand="0" w:firstRowFirstColumn="0" w:firstRowLastColumn="0" w:lastRowFirstColumn="0" w:lastRowLastColumn="0"/>
            </w:pPr>
            <w:r w:rsidRPr="00FC39C6">
              <w:t>Certaines zones nécessitent un niveau minimum</w:t>
            </w:r>
          </w:p>
        </w:tc>
      </w:tr>
      <w:tr w:rsidR="00D434B2" w:rsidRPr="00FC39C6" w14:paraId="11A4EB3A" w14:textId="77777777" w:rsidTr="00032FEA">
        <w:tc>
          <w:tcPr>
            <w:cnfStyle w:val="001000000000" w:firstRow="0" w:lastRow="0" w:firstColumn="1" w:lastColumn="0" w:oddVBand="0" w:evenVBand="0" w:oddHBand="0" w:evenHBand="0" w:firstRowFirstColumn="0" w:firstRowLastColumn="0" w:lastRowFirstColumn="0" w:lastRowLastColumn="0"/>
            <w:tcW w:w="4390" w:type="dxa"/>
          </w:tcPr>
          <w:p w14:paraId="37815EC2" w14:textId="1EE816A6" w:rsidR="00D434B2" w:rsidRPr="00FC39C6" w:rsidRDefault="00D434B2" w:rsidP="00D32690">
            <w:r w:rsidRPr="00FC39C6">
              <w:t>Combat</w:t>
            </w:r>
          </w:p>
        </w:tc>
        <w:tc>
          <w:tcPr>
            <w:tcW w:w="4390" w:type="dxa"/>
          </w:tcPr>
          <w:p w14:paraId="6CCD0E27" w14:textId="206F310C" w:rsidR="00D434B2" w:rsidRPr="00FC39C6" w:rsidRDefault="00D434B2" w:rsidP="00D32690">
            <w:pPr>
              <w:cnfStyle w:val="000000000000" w:firstRow="0" w:lastRow="0" w:firstColumn="0" w:lastColumn="0" w:oddVBand="0" w:evenVBand="0" w:oddHBand="0" w:evenHBand="0" w:firstRowFirstColumn="0" w:firstRowLastColumn="0" w:lastRowFirstColumn="0" w:lastRowLastColumn="0"/>
            </w:pPr>
            <w:r w:rsidRPr="00FC39C6">
              <w:t>Un combat nécessite une endurance suffisante</w:t>
            </w:r>
          </w:p>
        </w:tc>
      </w:tr>
      <w:tr w:rsidR="00D434B2" w:rsidRPr="00FC39C6" w14:paraId="58AE5CD4"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EE0C9B0" w14:textId="111D2BBE" w:rsidR="00D434B2" w:rsidRPr="00FC39C6" w:rsidRDefault="00346E70" w:rsidP="00D32690">
            <w:r w:rsidRPr="00FC39C6">
              <w:t>Capacités</w:t>
            </w:r>
          </w:p>
        </w:tc>
        <w:tc>
          <w:tcPr>
            <w:tcW w:w="4390" w:type="dxa"/>
          </w:tcPr>
          <w:p w14:paraId="10A658EE" w14:textId="50888550" w:rsidR="00346E70" w:rsidRPr="00FC39C6" w:rsidRDefault="00D434B2" w:rsidP="00D32690">
            <w:pPr>
              <w:cnfStyle w:val="000000100000" w:firstRow="0" w:lastRow="0" w:firstColumn="0" w:lastColumn="0" w:oddVBand="0" w:evenVBand="0" w:oddHBand="1" w:evenHBand="0" w:firstRowFirstColumn="0" w:firstRowLastColumn="0" w:lastRowFirstColumn="0" w:lastRowLastColumn="0"/>
            </w:pPr>
            <w:r w:rsidRPr="00FC39C6">
              <w:t>Chaque</w:t>
            </w:r>
            <w:r w:rsidR="00346E70" w:rsidRPr="00FC39C6">
              <w:t xml:space="preserve"> capacité</w:t>
            </w:r>
            <w:r w:rsidRPr="00FC39C6">
              <w:t xml:space="preserve"> consomme de l’endurance</w:t>
            </w:r>
          </w:p>
        </w:tc>
      </w:tr>
      <w:tr w:rsidR="00D434B2" w:rsidRPr="00FC39C6" w14:paraId="732D831F" w14:textId="77777777" w:rsidTr="00032FEA">
        <w:tc>
          <w:tcPr>
            <w:cnfStyle w:val="001000000000" w:firstRow="0" w:lastRow="0" w:firstColumn="1" w:lastColumn="0" w:oddVBand="0" w:evenVBand="0" w:oddHBand="0" w:evenHBand="0" w:firstRowFirstColumn="0" w:firstRowLastColumn="0" w:lastRowFirstColumn="0" w:lastRowLastColumn="0"/>
            <w:tcW w:w="4390" w:type="dxa"/>
          </w:tcPr>
          <w:p w14:paraId="7AAB8B82" w14:textId="57FDD43F" w:rsidR="00D434B2" w:rsidRPr="00FC39C6" w:rsidRDefault="00D434B2" w:rsidP="00D32690">
            <w:r w:rsidRPr="00FC39C6">
              <w:t>Progression</w:t>
            </w:r>
          </w:p>
        </w:tc>
        <w:tc>
          <w:tcPr>
            <w:tcW w:w="4390" w:type="dxa"/>
          </w:tcPr>
          <w:p w14:paraId="2213F868" w14:textId="1D93F772" w:rsidR="00D434B2" w:rsidRPr="00FC39C6" w:rsidRDefault="00D434B2" w:rsidP="00D32690">
            <w:pPr>
              <w:cnfStyle w:val="000000000000" w:firstRow="0" w:lastRow="0" w:firstColumn="0" w:lastColumn="0" w:oddVBand="0" w:evenVBand="0" w:oddHBand="0" w:evenHBand="0" w:firstRowFirstColumn="0" w:firstRowLastColumn="0" w:lastRowFirstColumn="0" w:lastRowLastColumn="0"/>
            </w:pPr>
            <w:r w:rsidRPr="00FC39C6">
              <w:t>Une victoire permet de gagner de l’expérience</w:t>
            </w:r>
          </w:p>
        </w:tc>
      </w:tr>
      <w:tr w:rsidR="00D434B2" w:rsidRPr="00FC39C6" w14:paraId="42C48A25"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26B6FC9" w14:textId="75C4FBBA" w:rsidR="00D434B2" w:rsidRPr="00FC39C6" w:rsidRDefault="00D434B2" w:rsidP="00D32690">
            <w:r w:rsidRPr="00FC39C6">
              <w:t>Boss Higuma</w:t>
            </w:r>
          </w:p>
        </w:tc>
        <w:tc>
          <w:tcPr>
            <w:tcW w:w="4390" w:type="dxa"/>
          </w:tcPr>
          <w:p w14:paraId="4EAC4AF5" w14:textId="172FBDE0" w:rsidR="00346E70" w:rsidRPr="00FC39C6" w:rsidRDefault="00D434B2" w:rsidP="00D32690">
            <w:pPr>
              <w:cnfStyle w:val="000000100000" w:firstRow="0" w:lastRow="0" w:firstColumn="0" w:lastColumn="0" w:oddVBand="0" w:evenVBand="0" w:oddHBand="1" w:evenHBand="0" w:firstRowFirstColumn="0" w:firstRowLastColumn="0" w:lastRowFirstColumn="0" w:lastRowLastColumn="0"/>
            </w:pPr>
            <w:r w:rsidRPr="00FC39C6">
              <w:t>Accessible uniquement à partir du niveau 6</w:t>
            </w:r>
            <w:r w:rsidR="00346E70" w:rsidRPr="00FC39C6">
              <w:t>. La victoire permet de débloquer le système de factions</w:t>
            </w:r>
          </w:p>
        </w:tc>
      </w:tr>
      <w:tr w:rsidR="003E25EB" w:rsidRPr="00FC39C6" w14:paraId="338FA18D" w14:textId="77777777" w:rsidTr="00FD0E79">
        <w:tc>
          <w:tcPr>
            <w:cnfStyle w:val="001000000000" w:firstRow="0" w:lastRow="0" w:firstColumn="1" w:lastColumn="0" w:oddVBand="0" w:evenVBand="0" w:oddHBand="0" w:evenHBand="0" w:firstRowFirstColumn="0" w:firstRowLastColumn="0" w:lastRowFirstColumn="0" w:lastRowLastColumn="0"/>
            <w:tcW w:w="4390" w:type="dxa"/>
          </w:tcPr>
          <w:p w14:paraId="460E8634" w14:textId="60129BB5" w:rsidR="003E25EB" w:rsidRPr="00FC39C6" w:rsidRDefault="003E25EB" w:rsidP="00D32690">
            <w:r w:rsidRPr="00FC39C6">
              <w:t>Faction</w:t>
            </w:r>
          </w:p>
        </w:tc>
        <w:tc>
          <w:tcPr>
            <w:tcW w:w="4390" w:type="dxa"/>
          </w:tcPr>
          <w:p w14:paraId="363F4039" w14:textId="7D1B30E5" w:rsidR="003E25EB" w:rsidRPr="00FC39C6" w:rsidRDefault="003E25EB" w:rsidP="00D32690">
            <w:pPr>
              <w:cnfStyle w:val="000000000000" w:firstRow="0" w:lastRow="0" w:firstColumn="0" w:lastColumn="0" w:oddVBand="0" w:evenVBand="0" w:oddHBand="0" w:evenHBand="0" w:firstRowFirstColumn="0" w:firstRowLastColumn="0" w:lastRowFirstColumn="0" w:lastRowLastColumn="0"/>
            </w:pPr>
            <w:r w:rsidRPr="00FC39C6">
              <w:t>Le choix de faction est définitif</w:t>
            </w:r>
          </w:p>
        </w:tc>
      </w:tr>
      <w:tr w:rsidR="003E25EB" w:rsidRPr="00FC39C6" w14:paraId="54A60255"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2F1B71B0" w14:textId="656EF020" w:rsidR="003E25EB" w:rsidRPr="00FC39C6" w:rsidRDefault="003E25EB" w:rsidP="00D32690">
            <w:r w:rsidRPr="00FC39C6">
              <w:t>Persistance</w:t>
            </w:r>
          </w:p>
        </w:tc>
        <w:tc>
          <w:tcPr>
            <w:tcW w:w="4390" w:type="dxa"/>
            <w:tcBorders>
              <w:bottom w:val="single" w:sz="4" w:space="0" w:color="auto"/>
            </w:tcBorders>
          </w:tcPr>
          <w:p w14:paraId="4AE52AC1" w14:textId="1E389E3C" w:rsidR="003E25EB" w:rsidRPr="00FC39C6" w:rsidRDefault="003E25EB" w:rsidP="00D32690">
            <w:pPr>
              <w:cnfStyle w:val="000000100000" w:firstRow="0" w:lastRow="0" w:firstColumn="0" w:lastColumn="0" w:oddVBand="0" w:evenVBand="0" w:oddHBand="1" w:evenHBand="0" w:firstRowFirstColumn="0" w:firstRowLastColumn="0" w:lastRowFirstColumn="0" w:lastRowLastColumn="0"/>
            </w:pPr>
            <w:r w:rsidRPr="00FC39C6">
              <w:t xml:space="preserve">Les données </w:t>
            </w:r>
            <w:r w:rsidR="00346E70" w:rsidRPr="00FC39C6">
              <w:t xml:space="preserve">du joueur et de sa progression </w:t>
            </w:r>
            <w:r w:rsidRPr="00FC39C6">
              <w:t>sont sauvegardées</w:t>
            </w:r>
            <w:r w:rsidR="00346E70" w:rsidRPr="00FC39C6">
              <w:t xml:space="preserve"> en base de données</w:t>
            </w:r>
          </w:p>
        </w:tc>
      </w:tr>
    </w:tbl>
    <w:p w14:paraId="1FE3EF8F" w14:textId="221C126A" w:rsidR="00D434B2" w:rsidRPr="00FC39C6" w:rsidRDefault="003E25EB" w:rsidP="00D32690">
      <w:r w:rsidRPr="00FC39C6">
        <w:t>Ces règles permettent de structurer la logique métier de l’application et de garantir la cohérence du système de progression.</w:t>
      </w:r>
    </w:p>
    <w:p w14:paraId="5438FCAA" w14:textId="77777777" w:rsidR="003E25EB" w:rsidRPr="00FC39C6" w:rsidRDefault="003E25EB" w:rsidP="00D32690"/>
    <w:p w14:paraId="36E73DFA" w14:textId="46D87AA3" w:rsidR="007C127D" w:rsidRPr="00FC39C6" w:rsidRDefault="007C127D" w:rsidP="0033449F">
      <w:pPr>
        <w:pStyle w:val="Titre2"/>
        <w:numPr>
          <w:ilvl w:val="0"/>
          <w:numId w:val="60"/>
        </w:numPr>
      </w:pPr>
      <w:bookmarkStart w:id="15" w:name="_Toc233118911"/>
      <w:r w:rsidRPr="00FC39C6">
        <w:t>Architecture technique</w:t>
      </w:r>
      <w:bookmarkEnd w:id="15"/>
    </w:p>
    <w:p w14:paraId="2A1566EE" w14:textId="2219129F" w:rsidR="006C5CDB" w:rsidRPr="00FC39C6" w:rsidRDefault="006C5CDB" w:rsidP="00D32690">
      <w:r w:rsidRPr="00FC39C6">
        <w:t xml:space="preserve">L’application repose sur une architecture en couches </w:t>
      </w:r>
      <w:r w:rsidR="003E25EB" w:rsidRPr="00FC39C6">
        <w:t>séparant les différentes responsabilités du système.</w:t>
      </w:r>
    </w:p>
    <w:p w14:paraId="1D35369B" w14:textId="3E30E9AC" w:rsidR="003E25EB" w:rsidRPr="00FC39C6" w:rsidRDefault="003E25EB" w:rsidP="00D32690">
      <w:pPr>
        <w:pStyle w:val="Titre3"/>
      </w:pPr>
      <w:proofErr w:type="spellStart"/>
      <w:r w:rsidRPr="00FC39C6">
        <w:t>Front-end</w:t>
      </w:r>
      <w:proofErr w:type="spellEnd"/>
    </w:p>
    <w:p w14:paraId="3558C79C" w14:textId="364633CF" w:rsidR="003E25EB" w:rsidRPr="00FC39C6" w:rsidRDefault="003E25EB" w:rsidP="00D32690">
      <w:r w:rsidRPr="00FC39C6">
        <w:tab/>
        <w:t xml:space="preserve">Le </w:t>
      </w:r>
      <w:proofErr w:type="spellStart"/>
      <w:r w:rsidRPr="00FC39C6">
        <w:t>front-end</w:t>
      </w:r>
      <w:proofErr w:type="spellEnd"/>
      <w:r w:rsidRPr="00FC39C6">
        <w:t xml:space="preserve"> est </w:t>
      </w:r>
      <w:r w:rsidR="00C856A0" w:rsidRPr="00FC39C6">
        <w:t>responsable de l’affichage des interfaces utilisateur, des interactions avec le joueur ainsi que de la communication avec l’API REST.</w:t>
      </w:r>
    </w:p>
    <w:p w14:paraId="791173FE" w14:textId="501DB9D3" w:rsidR="00C856A0" w:rsidRPr="00FC39C6" w:rsidRDefault="00C856A0" w:rsidP="00D32690">
      <w:r w:rsidRPr="00FC39C6">
        <w:tab/>
        <w:t xml:space="preserve">Il est développé avec </w:t>
      </w:r>
      <w:proofErr w:type="spellStart"/>
      <w:r w:rsidRPr="00FC39C6">
        <w:rPr>
          <w:b/>
          <w:bCs/>
        </w:rPr>
        <w:t>Angular</w:t>
      </w:r>
      <w:proofErr w:type="spellEnd"/>
      <w:r w:rsidRPr="00FC39C6">
        <w:t xml:space="preserve"> et</w:t>
      </w:r>
      <w:r w:rsidRPr="00FC39C6">
        <w:rPr>
          <w:b/>
          <w:bCs/>
        </w:rPr>
        <w:t xml:space="preserve"> </w:t>
      </w:r>
      <w:proofErr w:type="spellStart"/>
      <w:r w:rsidRPr="00FC39C6">
        <w:rPr>
          <w:b/>
          <w:bCs/>
        </w:rPr>
        <w:t>TypeScript</w:t>
      </w:r>
      <w:proofErr w:type="spellEnd"/>
      <w:r w:rsidRPr="00FC39C6">
        <w:t>. Cette architecture permet de structurer l’interface sous forme de composants réutilisables et de faciliter la séparation entre l’affichage, les traitements et les appels à l’API.</w:t>
      </w:r>
    </w:p>
    <w:p w14:paraId="40576F7D" w14:textId="05D348C7" w:rsidR="003E25EB" w:rsidRPr="00FC39C6" w:rsidRDefault="003E25EB" w:rsidP="00D32690">
      <w:pPr>
        <w:pStyle w:val="Titre3"/>
      </w:pPr>
      <w:proofErr w:type="spellStart"/>
      <w:r w:rsidRPr="00FC39C6">
        <w:t>Back-end</w:t>
      </w:r>
      <w:proofErr w:type="spellEnd"/>
    </w:p>
    <w:p w14:paraId="3CF8A0FD" w14:textId="77777777" w:rsidR="00C856A0" w:rsidRPr="00FC39C6" w:rsidRDefault="003E25EB" w:rsidP="00D32690">
      <w:r w:rsidRPr="00FC39C6">
        <w:tab/>
      </w:r>
      <w:r w:rsidR="00C856A0" w:rsidRPr="00FC39C6">
        <w:t xml:space="preserve">Le </w:t>
      </w:r>
      <w:proofErr w:type="spellStart"/>
      <w:r w:rsidR="00C856A0" w:rsidRPr="00FC39C6">
        <w:t>back-end</w:t>
      </w:r>
      <w:proofErr w:type="spellEnd"/>
      <w:r w:rsidR="00C856A0" w:rsidRPr="00FC39C6">
        <w:t xml:space="preserve">, développé avec </w:t>
      </w:r>
      <w:r w:rsidR="00C856A0" w:rsidRPr="00FC39C6">
        <w:rPr>
          <w:b/>
          <w:bCs/>
        </w:rPr>
        <w:t>Java</w:t>
      </w:r>
      <w:r w:rsidR="00C856A0" w:rsidRPr="00FC39C6">
        <w:t xml:space="preserve"> et </w:t>
      </w:r>
      <w:r w:rsidR="00C856A0" w:rsidRPr="00FC39C6">
        <w:rPr>
          <w:b/>
          <w:bCs/>
        </w:rPr>
        <w:t>Spring Boot</w:t>
      </w:r>
      <w:r w:rsidR="00C856A0" w:rsidRPr="00FC39C6">
        <w:t>, centralise l’ensemble de la logique métier de l’application.</w:t>
      </w:r>
    </w:p>
    <w:p w14:paraId="2944EDDE" w14:textId="77777777" w:rsidR="00C856A0" w:rsidRPr="00FC39C6" w:rsidRDefault="00C856A0" w:rsidP="00D32690">
      <w:r w:rsidRPr="00FC39C6">
        <w:t>Il gère notamment :</w:t>
      </w:r>
    </w:p>
    <w:p w14:paraId="54D74C91" w14:textId="64BB60F6" w:rsidR="00C856A0" w:rsidRPr="00FC39C6" w:rsidRDefault="00C856A0" w:rsidP="00D32690">
      <w:pPr>
        <w:pStyle w:val="Paragraphedeliste"/>
        <w:numPr>
          <w:ilvl w:val="0"/>
          <w:numId w:val="35"/>
        </w:numPr>
      </w:pPr>
      <w:r w:rsidRPr="00FC39C6">
        <w:t>Les combats</w:t>
      </w:r>
    </w:p>
    <w:p w14:paraId="6C4C46E7" w14:textId="2C4FC66A" w:rsidR="00C856A0" w:rsidRPr="00FC39C6" w:rsidRDefault="00C856A0" w:rsidP="00D32690">
      <w:pPr>
        <w:pStyle w:val="Paragraphedeliste"/>
        <w:numPr>
          <w:ilvl w:val="0"/>
          <w:numId w:val="35"/>
        </w:numPr>
      </w:pPr>
      <w:r w:rsidRPr="00FC39C6">
        <w:t>La progression du joueur</w:t>
      </w:r>
    </w:p>
    <w:p w14:paraId="227C676B" w14:textId="2D138E61" w:rsidR="00C856A0" w:rsidRPr="00FC39C6" w:rsidRDefault="00C856A0" w:rsidP="00D32690">
      <w:pPr>
        <w:pStyle w:val="Paragraphedeliste"/>
        <w:numPr>
          <w:ilvl w:val="0"/>
          <w:numId w:val="35"/>
        </w:numPr>
      </w:pPr>
      <w:r w:rsidRPr="00FC39C6">
        <w:t>Les traitements de sécurité</w:t>
      </w:r>
    </w:p>
    <w:p w14:paraId="4ABD1EC0" w14:textId="6257F749" w:rsidR="00C856A0" w:rsidRPr="00FC39C6" w:rsidRDefault="00C856A0" w:rsidP="00D32690">
      <w:pPr>
        <w:pStyle w:val="Paragraphedeliste"/>
        <w:numPr>
          <w:ilvl w:val="0"/>
          <w:numId w:val="35"/>
        </w:numPr>
      </w:pPr>
      <w:r w:rsidRPr="00FC39C6">
        <w:t>Les échanges avec la base de données</w:t>
      </w:r>
    </w:p>
    <w:p w14:paraId="6F7F858D" w14:textId="3B8C0E01" w:rsidR="00C856A0" w:rsidRPr="00FC39C6" w:rsidRDefault="00C856A0" w:rsidP="00D32690">
      <w:r w:rsidRPr="00FC39C6">
        <w:t xml:space="preserve">L’application repose sur une architecture REST permettant la communication entre le </w:t>
      </w:r>
      <w:proofErr w:type="spellStart"/>
      <w:r w:rsidRPr="00FC39C6">
        <w:t>front-end</w:t>
      </w:r>
      <w:proofErr w:type="spellEnd"/>
      <w:r w:rsidRPr="00FC39C6">
        <w:t xml:space="preserve"> et le </w:t>
      </w:r>
      <w:proofErr w:type="spellStart"/>
      <w:r w:rsidRPr="00FC39C6">
        <w:t>back-end</w:t>
      </w:r>
      <w:proofErr w:type="spellEnd"/>
      <w:r w:rsidRPr="00FC39C6">
        <w:t xml:space="preserve"> via des échanges JSON. Cette séparation permet </w:t>
      </w:r>
      <w:r w:rsidR="00346E70" w:rsidRPr="00FC39C6">
        <w:t>une meilleure maintenabilité, une meilleure évolutivité et une réduction du couplage entre les différentes parties de l’application.</w:t>
      </w:r>
    </w:p>
    <w:p w14:paraId="0534F079" w14:textId="5593E49C" w:rsidR="003E25EB" w:rsidRPr="00FC39C6" w:rsidRDefault="003E25EB" w:rsidP="00D32690">
      <w:pPr>
        <w:pStyle w:val="Titre3"/>
      </w:pPr>
      <w:r w:rsidRPr="00FC39C6">
        <w:t>Base de données</w:t>
      </w:r>
    </w:p>
    <w:p w14:paraId="166A23C4" w14:textId="5DCDEAFA" w:rsidR="003E25EB" w:rsidRPr="00FC39C6" w:rsidRDefault="003E25EB" w:rsidP="00D32690">
      <w:r w:rsidRPr="00FC39C6">
        <w:tab/>
        <w:t xml:space="preserve">La persistance des données repose sur une base relationnelle </w:t>
      </w:r>
      <w:r w:rsidRPr="00FC39C6">
        <w:rPr>
          <w:b/>
          <w:bCs/>
        </w:rPr>
        <w:t>MySQL</w:t>
      </w:r>
      <w:r w:rsidRPr="00FC39C6">
        <w:t xml:space="preserve"> permettant le stockage :</w:t>
      </w:r>
    </w:p>
    <w:p w14:paraId="3A5F452A" w14:textId="5B204FCC" w:rsidR="003E25EB" w:rsidRPr="00FC39C6" w:rsidRDefault="003E25EB" w:rsidP="00D32690">
      <w:pPr>
        <w:pStyle w:val="Paragraphedeliste"/>
        <w:numPr>
          <w:ilvl w:val="0"/>
          <w:numId w:val="32"/>
        </w:numPr>
      </w:pPr>
      <w:r w:rsidRPr="00FC39C6">
        <w:t>Des utilisateurs</w:t>
      </w:r>
    </w:p>
    <w:p w14:paraId="484CEB1D" w14:textId="50F50E70" w:rsidR="003E25EB" w:rsidRPr="00FC39C6" w:rsidRDefault="003E25EB" w:rsidP="00D32690">
      <w:pPr>
        <w:pStyle w:val="Paragraphedeliste"/>
        <w:numPr>
          <w:ilvl w:val="0"/>
          <w:numId w:val="32"/>
        </w:numPr>
      </w:pPr>
      <w:r w:rsidRPr="00FC39C6">
        <w:t>Des personnages</w:t>
      </w:r>
    </w:p>
    <w:p w14:paraId="4B16090A" w14:textId="7F559F2A" w:rsidR="003E25EB" w:rsidRPr="00FC39C6" w:rsidRDefault="003E25EB" w:rsidP="00D32690">
      <w:pPr>
        <w:pStyle w:val="Paragraphedeliste"/>
        <w:numPr>
          <w:ilvl w:val="0"/>
          <w:numId w:val="32"/>
        </w:numPr>
      </w:pPr>
      <w:r w:rsidRPr="00FC39C6">
        <w:t>Des combats</w:t>
      </w:r>
    </w:p>
    <w:p w14:paraId="1F867A8D" w14:textId="47D59504" w:rsidR="003E25EB" w:rsidRPr="00FC39C6" w:rsidRDefault="003E25EB" w:rsidP="00D32690">
      <w:pPr>
        <w:pStyle w:val="Paragraphedeliste"/>
        <w:numPr>
          <w:ilvl w:val="0"/>
          <w:numId w:val="32"/>
        </w:numPr>
      </w:pPr>
      <w:r w:rsidRPr="00FC39C6">
        <w:t xml:space="preserve">Des </w:t>
      </w:r>
      <w:r w:rsidR="00DD42CB" w:rsidRPr="00FC39C6">
        <w:t>î</w:t>
      </w:r>
      <w:r w:rsidRPr="00FC39C6">
        <w:t>les</w:t>
      </w:r>
    </w:p>
    <w:p w14:paraId="03518435" w14:textId="059EC924" w:rsidR="003E25EB" w:rsidRPr="00FC39C6" w:rsidRDefault="003E25EB" w:rsidP="00D32690">
      <w:pPr>
        <w:pStyle w:val="Paragraphedeliste"/>
        <w:numPr>
          <w:ilvl w:val="0"/>
          <w:numId w:val="32"/>
        </w:numPr>
      </w:pPr>
      <w:r w:rsidRPr="00FC39C6">
        <w:t>Des zones</w:t>
      </w:r>
    </w:p>
    <w:p w14:paraId="3DC28653" w14:textId="42C24225" w:rsidR="003E25EB" w:rsidRPr="00FC39C6" w:rsidRDefault="003E25EB" w:rsidP="00D32690">
      <w:pPr>
        <w:pStyle w:val="Paragraphedeliste"/>
        <w:numPr>
          <w:ilvl w:val="0"/>
          <w:numId w:val="32"/>
        </w:numPr>
      </w:pPr>
      <w:r w:rsidRPr="00FC39C6">
        <w:t>Des ennemis</w:t>
      </w:r>
    </w:p>
    <w:p w14:paraId="3EEA3FFE" w14:textId="7FAF76F2" w:rsidR="003E25EB" w:rsidRPr="00FC39C6" w:rsidRDefault="003E25EB" w:rsidP="00D32690">
      <w:pPr>
        <w:pStyle w:val="Paragraphedeliste"/>
        <w:numPr>
          <w:ilvl w:val="0"/>
          <w:numId w:val="32"/>
        </w:numPr>
      </w:pPr>
      <w:r w:rsidRPr="00FC39C6">
        <w:t>Des capacités</w:t>
      </w:r>
    </w:p>
    <w:p w14:paraId="5D0F9861" w14:textId="4FC1FE4E" w:rsidR="00346E70" w:rsidRPr="00FC39C6" w:rsidRDefault="00346E70" w:rsidP="00D32690">
      <w:r w:rsidRPr="00FC39C6">
        <w:t>L’organisation des données a été pensée afin de garantir la cohérence des informations liées à la progression du joueur et au système de combat.</w:t>
      </w:r>
    </w:p>
    <w:p w14:paraId="4E3EDDE7" w14:textId="77777777" w:rsidR="003E25EB" w:rsidRPr="00FC39C6" w:rsidRDefault="003E25EB" w:rsidP="00D32690">
      <w:pPr>
        <w:pStyle w:val="Paragraphedeliste"/>
      </w:pPr>
    </w:p>
    <w:p w14:paraId="01B2BC4F" w14:textId="4B696711" w:rsidR="006C5CDB" w:rsidRPr="00FC39C6" w:rsidRDefault="006C5CDB" w:rsidP="0033449F">
      <w:pPr>
        <w:pStyle w:val="Titre2"/>
        <w:numPr>
          <w:ilvl w:val="0"/>
          <w:numId w:val="60"/>
        </w:numPr>
      </w:pPr>
      <w:bookmarkStart w:id="16" w:name="_Toc233118912"/>
      <w:r w:rsidRPr="00FC39C6">
        <w:t>Modélisation des données</w:t>
      </w:r>
      <w:bookmarkEnd w:id="16"/>
    </w:p>
    <w:p w14:paraId="1B8BA158" w14:textId="77C7A400" w:rsidR="006C5CDB" w:rsidRPr="00FC39C6" w:rsidRDefault="006C5CDB" w:rsidP="00D32690">
      <w:r w:rsidRPr="00FC39C6">
        <w:t>L’application s’appuie sur plusieurs entités principales</w:t>
      </w:r>
      <w:r w:rsidR="003E25EB" w:rsidRPr="00FC39C6">
        <w:t> :</w:t>
      </w:r>
    </w:p>
    <w:p w14:paraId="2866C22D" w14:textId="0DFD6456" w:rsidR="006C5CDB" w:rsidRPr="00FC39C6" w:rsidRDefault="006C5CDB" w:rsidP="00D32690">
      <w:pPr>
        <w:pStyle w:val="Paragraphedeliste"/>
        <w:numPr>
          <w:ilvl w:val="0"/>
          <w:numId w:val="12"/>
        </w:numPr>
      </w:pPr>
      <w:r w:rsidRPr="00FC39C6">
        <w:t>Utilisateur</w:t>
      </w:r>
    </w:p>
    <w:p w14:paraId="6D5985AA" w14:textId="1BA6F8C4" w:rsidR="006C5CDB" w:rsidRPr="00FC39C6" w:rsidRDefault="006C5CDB" w:rsidP="00D32690">
      <w:pPr>
        <w:pStyle w:val="Paragraphedeliste"/>
        <w:numPr>
          <w:ilvl w:val="0"/>
          <w:numId w:val="12"/>
        </w:numPr>
      </w:pPr>
      <w:r w:rsidRPr="00FC39C6">
        <w:t>Personnage</w:t>
      </w:r>
    </w:p>
    <w:p w14:paraId="20191446" w14:textId="6615615C" w:rsidR="003E25EB" w:rsidRPr="00FC39C6" w:rsidRDefault="003E25EB" w:rsidP="00D32690">
      <w:pPr>
        <w:pStyle w:val="Paragraphedeliste"/>
        <w:numPr>
          <w:ilvl w:val="0"/>
          <w:numId w:val="12"/>
        </w:numPr>
      </w:pPr>
      <w:r w:rsidRPr="00FC39C6">
        <w:t>Progression</w:t>
      </w:r>
      <w:r w:rsidR="00A227E3" w:rsidRPr="00FC39C6">
        <w:t xml:space="preserve"> du j</w:t>
      </w:r>
      <w:r w:rsidRPr="00FC39C6">
        <w:t>oueur</w:t>
      </w:r>
    </w:p>
    <w:p w14:paraId="64B6168F" w14:textId="3FA774D8" w:rsidR="006C5CDB" w:rsidRPr="00FC39C6" w:rsidRDefault="006C5CDB" w:rsidP="00D32690">
      <w:pPr>
        <w:pStyle w:val="Paragraphedeliste"/>
        <w:numPr>
          <w:ilvl w:val="0"/>
          <w:numId w:val="12"/>
        </w:numPr>
      </w:pPr>
      <w:r w:rsidRPr="00FC39C6">
        <w:t>Ennemi</w:t>
      </w:r>
    </w:p>
    <w:p w14:paraId="6667D4A4" w14:textId="7BCE1469" w:rsidR="006C5CDB" w:rsidRPr="00FC39C6" w:rsidRDefault="006C5CDB" w:rsidP="00D32690">
      <w:pPr>
        <w:pStyle w:val="Paragraphedeliste"/>
        <w:numPr>
          <w:ilvl w:val="0"/>
          <w:numId w:val="12"/>
        </w:numPr>
      </w:pPr>
      <w:r w:rsidRPr="00FC39C6">
        <w:t>Combat</w:t>
      </w:r>
    </w:p>
    <w:p w14:paraId="7E0FA78F" w14:textId="1EEC5A2D" w:rsidR="006C5CDB" w:rsidRPr="00FC39C6" w:rsidRDefault="006C5CDB" w:rsidP="00D32690">
      <w:pPr>
        <w:pStyle w:val="Paragraphedeliste"/>
        <w:numPr>
          <w:ilvl w:val="0"/>
          <w:numId w:val="12"/>
        </w:numPr>
      </w:pPr>
      <w:r w:rsidRPr="00FC39C6">
        <w:t>Zone</w:t>
      </w:r>
    </w:p>
    <w:p w14:paraId="44FACE4B" w14:textId="3220DE94" w:rsidR="006C5CDB" w:rsidRPr="00FC39C6" w:rsidRDefault="006C5CDB" w:rsidP="00D32690">
      <w:pPr>
        <w:pStyle w:val="Paragraphedeliste"/>
        <w:numPr>
          <w:ilvl w:val="0"/>
          <w:numId w:val="12"/>
        </w:numPr>
      </w:pPr>
      <w:r w:rsidRPr="00FC39C6">
        <w:t>Île</w:t>
      </w:r>
    </w:p>
    <w:p w14:paraId="6A5CD355" w14:textId="4FCC091E" w:rsidR="006C5CDB" w:rsidRPr="00FC39C6" w:rsidRDefault="003E25EB" w:rsidP="00D32690">
      <w:pPr>
        <w:pStyle w:val="Paragraphedeliste"/>
        <w:numPr>
          <w:ilvl w:val="0"/>
          <w:numId w:val="12"/>
        </w:numPr>
      </w:pPr>
      <w:r w:rsidRPr="00FC39C6">
        <w:t>Capacités</w:t>
      </w:r>
    </w:p>
    <w:p w14:paraId="0774A9C5" w14:textId="0F91712A" w:rsidR="003E25EB" w:rsidRPr="00FC39C6" w:rsidRDefault="003E25EB" w:rsidP="00D32690">
      <w:pPr>
        <w:pStyle w:val="Paragraphedeliste"/>
        <w:numPr>
          <w:ilvl w:val="0"/>
          <w:numId w:val="12"/>
        </w:numPr>
      </w:pPr>
      <w:r w:rsidRPr="00FC39C6">
        <w:t>Factions</w:t>
      </w:r>
    </w:p>
    <w:p w14:paraId="7906E034" w14:textId="1A39351B" w:rsidR="00556120" w:rsidRPr="00FC39C6" w:rsidRDefault="00556120" w:rsidP="00D32690">
      <w:pPr>
        <w:pStyle w:val="Paragraphedeliste"/>
        <w:numPr>
          <w:ilvl w:val="0"/>
          <w:numId w:val="12"/>
        </w:numPr>
      </w:pPr>
      <w:r w:rsidRPr="00FC39C6">
        <w:t>Actualités</w:t>
      </w:r>
    </w:p>
    <w:p w14:paraId="2EA39777" w14:textId="36912F98" w:rsidR="003E25EB" w:rsidRPr="00FC39C6" w:rsidRDefault="003E25EB" w:rsidP="00D32690">
      <w:r w:rsidRPr="00FC39C6">
        <w:t>La modélisation a été réalisée à partir des besoins du métier, des mécaniques de progression ainsi que du système de combat. Elle a permis de concevoir une structure relationnelle cohérente et évolutive.</w:t>
      </w:r>
    </w:p>
    <w:p w14:paraId="56615A1B" w14:textId="77777777" w:rsidR="003E25EB" w:rsidRPr="00FC39C6" w:rsidRDefault="003E25EB" w:rsidP="00D32690"/>
    <w:p w14:paraId="08A7753E" w14:textId="37F1035A" w:rsidR="006C5CDB" w:rsidRPr="00FC39C6" w:rsidRDefault="006C5CDB" w:rsidP="0033449F">
      <w:pPr>
        <w:pStyle w:val="Titre2"/>
        <w:numPr>
          <w:ilvl w:val="0"/>
          <w:numId w:val="60"/>
        </w:numPr>
      </w:pPr>
      <w:bookmarkStart w:id="17" w:name="_Toc233118913"/>
      <w:r w:rsidRPr="00FC39C6">
        <w:t>Sécurité</w:t>
      </w:r>
      <w:bookmarkEnd w:id="17"/>
    </w:p>
    <w:p w14:paraId="078B31C2" w14:textId="76E2E781" w:rsidR="006C5CDB" w:rsidRPr="00FC39C6" w:rsidRDefault="006C5CDB" w:rsidP="00D32690">
      <w:r w:rsidRPr="00FC39C6">
        <w:t xml:space="preserve">Plusieurs mécanismes de sécurité </w:t>
      </w:r>
      <w:r w:rsidR="00A07CC7" w:rsidRPr="00FC39C6">
        <w:t>ont été intégrés au projet :</w:t>
      </w:r>
    </w:p>
    <w:p w14:paraId="44B0C708" w14:textId="26646A0F" w:rsidR="006C5CDB" w:rsidRPr="00FC39C6" w:rsidRDefault="00AF2DE6" w:rsidP="00D32690">
      <w:pPr>
        <w:pStyle w:val="Paragraphedeliste"/>
        <w:numPr>
          <w:ilvl w:val="0"/>
          <w:numId w:val="13"/>
        </w:numPr>
      </w:pPr>
      <w:r w:rsidRPr="00FC39C6">
        <w:t>H</w:t>
      </w:r>
      <w:r w:rsidR="006C5CDB" w:rsidRPr="00FC39C6">
        <w:t>achage des mots de passe</w:t>
      </w:r>
      <w:r w:rsidRPr="00FC39C6">
        <w:t xml:space="preserve"> avec </w:t>
      </w:r>
      <w:proofErr w:type="spellStart"/>
      <w:r w:rsidRPr="00FC39C6">
        <w:t>BCrypt</w:t>
      </w:r>
      <w:proofErr w:type="spellEnd"/>
    </w:p>
    <w:p w14:paraId="617138A8" w14:textId="3F27F7E1" w:rsidR="006C5CDB" w:rsidRPr="00FC39C6" w:rsidRDefault="00AF2DE6" w:rsidP="00D32690">
      <w:pPr>
        <w:pStyle w:val="Paragraphedeliste"/>
        <w:numPr>
          <w:ilvl w:val="0"/>
          <w:numId w:val="13"/>
        </w:numPr>
      </w:pPr>
      <w:r w:rsidRPr="00FC39C6">
        <w:t>Validation des données utilisateur</w:t>
      </w:r>
    </w:p>
    <w:p w14:paraId="0145AAB8" w14:textId="1E11D2F2" w:rsidR="006C5CDB" w:rsidRPr="00FC39C6" w:rsidRDefault="00AF2DE6" w:rsidP="00D32690">
      <w:pPr>
        <w:pStyle w:val="Paragraphedeliste"/>
        <w:numPr>
          <w:ilvl w:val="0"/>
          <w:numId w:val="13"/>
        </w:numPr>
      </w:pPr>
      <w:r w:rsidRPr="00FC39C6">
        <w:t>Authentification par JWT</w:t>
      </w:r>
    </w:p>
    <w:p w14:paraId="0EAA2622" w14:textId="1F608F34" w:rsidR="006C5CDB" w:rsidRPr="00FC39C6" w:rsidRDefault="00AF2DE6" w:rsidP="00D32690">
      <w:pPr>
        <w:pStyle w:val="Paragraphedeliste"/>
        <w:numPr>
          <w:ilvl w:val="0"/>
          <w:numId w:val="13"/>
        </w:numPr>
      </w:pPr>
      <w:r w:rsidRPr="00FC39C6">
        <w:t>Gestion des rôles utilisateurs</w:t>
      </w:r>
    </w:p>
    <w:p w14:paraId="0AFCD630" w14:textId="5CA28D29" w:rsidR="006C5CDB" w:rsidRPr="00FC39C6" w:rsidRDefault="00AF2DE6" w:rsidP="00D32690">
      <w:pPr>
        <w:pStyle w:val="Paragraphedeliste"/>
        <w:numPr>
          <w:ilvl w:val="0"/>
          <w:numId w:val="13"/>
        </w:numPr>
      </w:pPr>
      <w:r w:rsidRPr="00FC39C6">
        <w:t>Protection des routes de l’API via Spring Security</w:t>
      </w:r>
    </w:p>
    <w:p w14:paraId="7416AC46" w14:textId="764565C1" w:rsidR="00A07CC7" w:rsidRPr="00FC39C6" w:rsidRDefault="00AF2DE6" w:rsidP="00D32690">
      <w:pPr>
        <w:pStyle w:val="Paragraphedeliste"/>
        <w:numPr>
          <w:ilvl w:val="0"/>
          <w:numId w:val="13"/>
        </w:numPr>
      </w:pPr>
      <w:r w:rsidRPr="00FC39C6">
        <w:t>Contrôle des accès aux ressources protégées</w:t>
      </w:r>
    </w:p>
    <w:p w14:paraId="25354081" w14:textId="0FA8F10F" w:rsidR="00AF2DE6" w:rsidRPr="00FC39C6" w:rsidRDefault="00AF2DE6" w:rsidP="00D32690">
      <w:pPr>
        <w:pStyle w:val="Paragraphedeliste"/>
        <w:numPr>
          <w:ilvl w:val="0"/>
          <w:numId w:val="13"/>
        </w:numPr>
      </w:pPr>
      <w:r w:rsidRPr="00FC39C6">
        <w:t>Protection contre les données invalides</w:t>
      </w:r>
    </w:p>
    <w:p w14:paraId="7CF7F3F1" w14:textId="6BFD1A7A" w:rsidR="00A07CC7" w:rsidRPr="00FC39C6" w:rsidRDefault="00A07CC7" w:rsidP="00D32690">
      <w:r w:rsidRPr="00FC39C6">
        <w:t>Une attention particulière a également été portée à la cohérence des données métier afin d’éviter les comportements incohérents ou les manipulations invalides.</w:t>
      </w:r>
    </w:p>
    <w:p w14:paraId="1EE28F1F" w14:textId="77777777" w:rsidR="00A07CC7" w:rsidRPr="00FC39C6" w:rsidRDefault="00A07CC7" w:rsidP="00D32690"/>
    <w:p w14:paraId="033DB0D8" w14:textId="1BDE4B7F" w:rsidR="006C5CDB" w:rsidRPr="00FC39C6" w:rsidRDefault="00A07CC7" w:rsidP="00307DBC">
      <w:pPr>
        <w:pStyle w:val="Titre2"/>
        <w:ind w:firstLine="0"/>
      </w:pPr>
      <w:bookmarkStart w:id="18" w:name="_Toc233118914"/>
      <w:r w:rsidRPr="00FC39C6">
        <w:t xml:space="preserve">10. </w:t>
      </w:r>
      <w:r w:rsidR="006C5CDB" w:rsidRPr="00FC39C6">
        <w:t>Tests</w:t>
      </w:r>
      <w:bookmarkEnd w:id="18"/>
    </w:p>
    <w:p w14:paraId="0156DE24" w14:textId="01A81AD6" w:rsidR="006C5CDB" w:rsidRPr="00FC39C6" w:rsidRDefault="006C5CDB" w:rsidP="00D32690">
      <w:r w:rsidRPr="00FC39C6">
        <w:t xml:space="preserve">Différents types de tests </w:t>
      </w:r>
      <w:r w:rsidR="00A07CC7" w:rsidRPr="00FC39C6">
        <w:t>ont été réalisés afin de garantir le bon fonctionnement de l’application :</w:t>
      </w:r>
      <w:r w:rsidRPr="00FC39C6">
        <w:t xml:space="preserve"> </w:t>
      </w:r>
    </w:p>
    <w:p w14:paraId="1EA2F2BA" w14:textId="1801BF13" w:rsidR="00A07CC7" w:rsidRPr="00FC39C6" w:rsidRDefault="00A07CC7" w:rsidP="00D32690">
      <w:pPr>
        <w:pStyle w:val="Titre3"/>
      </w:pPr>
      <w:r w:rsidRPr="00FC39C6">
        <w:t>Tests unitaires</w:t>
      </w:r>
    </w:p>
    <w:p w14:paraId="64C298B3" w14:textId="77078DDD" w:rsidR="00A07CC7" w:rsidRPr="00FC39C6" w:rsidRDefault="00A07CC7" w:rsidP="00D32690">
      <w:r w:rsidRPr="00FC39C6">
        <w:tab/>
        <w:t xml:space="preserve">Ils permettent de vérifier les calculs des </w:t>
      </w:r>
      <w:r w:rsidR="00DD42CB" w:rsidRPr="00FC39C6">
        <w:t>dégât</w:t>
      </w:r>
      <w:r w:rsidRPr="00FC39C6">
        <w:t>s, les règles de progression et la gestion de l’endurance.</w:t>
      </w:r>
    </w:p>
    <w:p w14:paraId="112D8AF1" w14:textId="4929CEB9" w:rsidR="00A07CC7" w:rsidRPr="00FC39C6" w:rsidRDefault="00A07CC7" w:rsidP="00D32690">
      <w:pPr>
        <w:pStyle w:val="Titre3"/>
      </w:pPr>
      <w:r w:rsidRPr="00FC39C6">
        <w:t>Tests d’intégration</w:t>
      </w:r>
    </w:p>
    <w:p w14:paraId="004A3A3E" w14:textId="2718D9A6" w:rsidR="00A07CC7" w:rsidRPr="00FC39C6" w:rsidRDefault="00A07CC7" w:rsidP="00D32690">
      <w:r w:rsidRPr="00FC39C6">
        <w:tab/>
        <w:t>Ils permettent de vérifier les échanges entre l’API et la base de données ainsi que le fonctionnement global des services</w:t>
      </w:r>
    </w:p>
    <w:p w14:paraId="7EF59FD5" w14:textId="2151E0D0" w:rsidR="00A07CC7" w:rsidRPr="00FC39C6" w:rsidRDefault="00A07CC7" w:rsidP="00D32690">
      <w:pPr>
        <w:pStyle w:val="Titre3"/>
      </w:pPr>
      <w:r w:rsidRPr="00FC39C6">
        <w:t>Tests fonctionnels</w:t>
      </w:r>
    </w:p>
    <w:p w14:paraId="38B2D4F4" w14:textId="1A4BB787" w:rsidR="00A07CC7" w:rsidRPr="00FC39C6" w:rsidRDefault="00A07CC7" w:rsidP="00D32690">
      <w:r w:rsidRPr="00FC39C6">
        <w:tab/>
        <w:t>Ils permettent de tester le déroulement des combats, la progression du joueur, l’accès aux zones et au boss ainsi que le système de faction.</w:t>
      </w:r>
    </w:p>
    <w:p w14:paraId="5616BDDB" w14:textId="16628131" w:rsidR="00A07CC7" w:rsidRPr="00FC39C6" w:rsidRDefault="00A07CC7" w:rsidP="00D32690">
      <w:r w:rsidRPr="00FC39C6">
        <w:tab/>
        <w:t>Des jeux d’essais spécifiques ont notamment été réalisés pour le combat contre le boss.</w:t>
      </w:r>
    </w:p>
    <w:p w14:paraId="755C6B8F" w14:textId="77777777" w:rsidR="00A07CC7" w:rsidRPr="00FC39C6" w:rsidRDefault="00A07CC7" w:rsidP="00D32690"/>
    <w:p w14:paraId="76089230" w14:textId="57DC7F4E" w:rsidR="008D175E" w:rsidRPr="00FC39C6" w:rsidRDefault="00A07CC7" w:rsidP="00307DBC">
      <w:pPr>
        <w:pStyle w:val="Titre2"/>
        <w:ind w:firstLine="0"/>
      </w:pPr>
      <w:bookmarkStart w:id="19" w:name="_Toc233118915"/>
      <w:r w:rsidRPr="00FC39C6">
        <w:t xml:space="preserve">11. </w:t>
      </w:r>
      <w:r w:rsidR="008D175E" w:rsidRPr="00FC39C6">
        <w:t>Évolutions envisagées</w:t>
      </w:r>
      <w:bookmarkEnd w:id="19"/>
    </w:p>
    <w:p w14:paraId="67F1C2AA" w14:textId="00D78324" w:rsidR="00302EE7" w:rsidRPr="00FC39C6" w:rsidRDefault="008D175E" w:rsidP="00D32690">
      <w:r w:rsidRPr="00FC39C6">
        <w:t xml:space="preserve">Plusieurs évolutions </w:t>
      </w:r>
      <w:r w:rsidR="00302EE7" w:rsidRPr="00FC39C6">
        <w:t>sont envisagées pour les futures versions du projet :</w:t>
      </w:r>
    </w:p>
    <w:p w14:paraId="2353FF33" w14:textId="4257BAA9" w:rsidR="00302EE7" w:rsidRPr="00FC39C6" w:rsidRDefault="00302EE7" w:rsidP="00D32690">
      <w:pPr>
        <w:pStyle w:val="Paragraphedeliste"/>
        <w:numPr>
          <w:ilvl w:val="0"/>
          <w:numId w:val="34"/>
        </w:numPr>
      </w:pPr>
      <w:r w:rsidRPr="00FC39C6">
        <w:t>Le mode multijoueur</w:t>
      </w:r>
    </w:p>
    <w:p w14:paraId="440EAFE2" w14:textId="1CF0643E" w:rsidR="00302EE7" w:rsidRPr="00FC39C6" w:rsidRDefault="00302EE7" w:rsidP="00D32690">
      <w:pPr>
        <w:pStyle w:val="Paragraphedeliste"/>
        <w:numPr>
          <w:ilvl w:val="0"/>
          <w:numId w:val="34"/>
        </w:numPr>
      </w:pPr>
      <w:r w:rsidRPr="00FC39C6">
        <w:t>La création et l’intégration d’équipages</w:t>
      </w:r>
    </w:p>
    <w:p w14:paraId="361F49A5" w14:textId="2D43432F" w:rsidR="00302EE7" w:rsidRPr="00FC39C6" w:rsidRDefault="00302EE7" w:rsidP="00D32690">
      <w:pPr>
        <w:pStyle w:val="Paragraphedeliste"/>
        <w:numPr>
          <w:ilvl w:val="0"/>
          <w:numId w:val="34"/>
        </w:numPr>
      </w:pPr>
      <w:r w:rsidRPr="00FC39C6">
        <w:t>De nouvelles îles</w:t>
      </w:r>
    </w:p>
    <w:p w14:paraId="03D5013D" w14:textId="056B28D5" w:rsidR="00302EE7" w:rsidRPr="00FC39C6" w:rsidRDefault="00302EE7" w:rsidP="00D32690">
      <w:pPr>
        <w:pStyle w:val="Paragraphedeliste"/>
        <w:numPr>
          <w:ilvl w:val="0"/>
          <w:numId w:val="34"/>
        </w:numPr>
      </w:pPr>
      <w:r w:rsidRPr="00FC39C6">
        <w:t>De nouvelles zones</w:t>
      </w:r>
    </w:p>
    <w:p w14:paraId="50E30153" w14:textId="1C9E02EE" w:rsidR="00302EE7" w:rsidRPr="00FC39C6" w:rsidRDefault="00302EE7" w:rsidP="00D32690">
      <w:pPr>
        <w:pStyle w:val="Paragraphedeliste"/>
        <w:numPr>
          <w:ilvl w:val="0"/>
          <w:numId w:val="34"/>
        </w:numPr>
      </w:pPr>
      <w:r w:rsidRPr="00FC39C6">
        <w:t>De nouveaux ennemis et boss</w:t>
      </w:r>
    </w:p>
    <w:p w14:paraId="47F1BA29" w14:textId="7EBAA04B" w:rsidR="00302EE7" w:rsidRPr="00FC39C6" w:rsidRDefault="00302EE7" w:rsidP="00D32690">
      <w:pPr>
        <w:pStyle w:val="Paragraphedeliste"/>
        <w:numPr>
          <w:ilvl w:val="0"/>
          <w:numId w:val="34"/>
        </w:numPr>
      </w:pPr>
      <w:r w:rsidRPr="00FC39C6">
        <w:t>Un système économique</w:t>
      </w:r>
    </w:p>
    <w:p w14:paraId="32D5EB38" w14:textId="3DAFFB5B" w:rsidR="00302EE7" w:rsidRPr="00FC39C6" w:rsidRDefault="00302EE7" w:rsidP="00D32690">
      <w:pPr>
        <w:pStyle w:val="Paragraphedeliste"/>
        <w:numPr>
          <w:ilvl w:val="0"/>
          <w:numId w:val="34"/>
        </w:numPr>
      </w:pPr>
      <w:r w:rsidRPr="00FC39C6">
        <w:t>Un système de quêtes</w:t>
      </w:r>
    </w:p>
    <w:p w14:paraId="7F9DCBA9" w14:textId="3E214B66" w:rsidR="00302EE7" w:rsidRPr="00FC39C6" w:rsidRDefault="00302EE7" w:rsidP="00D32690">
      <w:pPr>
        <w:pStyle w:val="Paragraphedeliste"/>
        <w:numPr>
          <w:ilvl w:val="0"/>
          <w:numId w:val="34"/>
        </w:numPr>
      </w:pPr>
      <w:r w:rsidRPr="00FC39C6">
        <w:t>Les interactions entre joueurs</w:t>
      </w:r>
    </w:p>
    <w:p w14:paraId="6AB58A10" w14:textId="77777777" w:rsidR="00433203" w:rsidRPr="00FC39C6" w:rsidRDefault="00433203" w:rsidP="00D32690"/>
    <w:p w14:paraId="24EA075F" w14:textId="5AD64F85" w:rsidR="00433203" w:rsidRPr="00FC39C6" w:rsidRDefault="00433203" w:rsidP="00D32690">
      <w:r w:rsidRPr="00FC39C6">
        <w:t>A partir de ce cahier des charges, le projet a été organisé selon une méthode de travail permettant de planifier, suivre et réaliser les différentes fonctionnalités de l’application.</w:t>
      </w:r>
    </w:p>
    <w:p w14:paraId="23125CDC" w14:textId="77777777" w:rsidR="00433203" w:rsidRPr="00FC39C6" w:rsidRDefault="00433203" w:rsidP="00D32690"/>
    <w:p w14:paraId="02CC57C9" w14:textId="3DC67292" w:rsidR="00433203" w:rsidRPr="00FC39C6" w:rsidRDefault="00433203" w:rsidP="00D32690">
      <w:pPr>
        <w:pStyle w:val="Titre1"/>
      </w:pPr>
      <w:bookmarkStart w:id="20" w:name="_Toc233118916"/>
      <w:r w:rsidRPr="00FC39C6">
        <w:lastRenderedPageBreak/>
        <w:t>Gestion de projet</w:t>
      </w:r>
      <w:bookmarkEnd w:id="20"/>
    </w:p>
    <w:p w14:paraId="2CFB8575" w14:textId="088C1BDD" w:rsidR="00433203" w:rsidRPr="00FC39C6" w:rsidRDefault="00433203" w:rsidP="00D32690">
      <w:pPr>
        <w:pStyle w:val="Titre2"/>
        <w:numPr>
          <w:ilvl w:val="0"/>
          <w:numId w:val="14"/>
        </w:numPr>
      </w:pPr>
      <w:bookmarkStart w:id="21" w:name="_Toc233118917"/>
      <w:r w:rsidRPr="00FC39C6">
        <w:t>Organisation du projet</w:t>
      </w:r>
      <w:bookmarkEnd w:id="21"/>
    </w:p>
    <w:p w14:paraId="2F77DA4E" w14:textId="3BA2DD0F" w:rsidR="00202C06" w:rsidRPr="00FC39C6" w:rsidRDefault="00202C06" w:rsidP="00D32690">
      <w:r w:rsidRPr="00FC39C6">
        <w:t>Pour le développement de ce projet, j’ai choisi d’utiliser une méthode Agile de type Scrum. Cette approche, basée sur un développement itératif</w:t>
      </w:r>
      <w:r w:rsidR="002F0D57" w:rsidRPr="00FC39C6">
        <w:t xml:space="preserve"> et progressif</w:t>
      </w:r>
      <w:r w:rsidRPr="00FC39C6">
        <w:t>, m’a permis d’organiser les différentes étapes du projet tout en conservant une certaine flexibilité dans l’évolution des fonctionnalités.</w:t>
      </w:r>
    </w:p>
    <w:p w14:paraId="7E5ABDF5" w14:textId="6CDCF4FB" w:rsidR="00202C06" w:rsidRPr="00FC39C6" w:rsidRDefault="00202C06" w:rsidP="00D32690">
      <w:r w:rsidRPr="00FC39C6">
        <w:t xml:space="preserve">Le projet a été structuré autour d’un </w:t>
      </w:r>
      <w:proofErr w:type="spellStart"/>
      <w:r w:rsidRPr="00FC39C6">
        <w:t>backlog</w:t>
      </w:r>
      <w:proofErr w:type="spellEnd"/>
      <w:r w:rsidRPr="00FC39C6">
        <w:t xml:space="preserve"> regroupant les principales fonctionnalités à développer</w:t>
      </w:r>
      <w:r w:rsidR="002F0D57" w:rsidRPr="00FC39C6">
        <w:t xml:space="preserve"> </w:t>
      </w:r>
      <w:r w:rsidRPr="00FC39C6">
        <w:t xml:space="preserve">sous forme de </w:t>
      </w:r>
      <w:r w:rsidRPr="00FC39C6">
        <w:rPr>
          <w:i/>
          <w:iCs/>
        </w:rPr>
        <w:t>user stories</w:t>
      </w:r>
      <w:r w:rsidRPr="00FC39C6">
        <w:t>. Ces fonctionnalités ont ensuite été découpées en tâches techniques afin de faciliter leur planification</w:t>
      </w:r>
      <w:r w:rsidR="002F0D57" w:rsidRPr="00FC39C6">
        <w:t>, leur suivi</w:t>
      </w:r>
      <w:r w:rsidRPr="00FC39C6">
        <w:t xml:space="preserve"> et leur réalisation.</w:t>
      </w:r>
    </w:p>
    <w:p w14:paraId="6CE09103" w14:textId="10A5F018" w:rsidR="00202C06" w:rsidRPr="00FC39C6" w:rsidRDefault="00202C06" w:rsidP="00D32690">
      <w:r w:rsidRPr="00FC39C6">
        <w:t xml:space="preserve"> Le développement a notamment été organisé autour des fonctionnalités suivantes :</w:t>
      </w:r>
    </w:p>
    <w:p w14:paraId="5E250CDF" w14:textId="08028293" w:rsidR="00202C06" w:rsidRPr="00FC39C6" w:rsidRDefault="00202C06" w:rsidP="00D32690">
      <w:pPr>
        <w:pStyle w:val="Paragraphedeliste"/>
        <w:numPr>
          <w:ilvl w:val="0"/>
          <w:numId w:val="15"/>
        </w:numPr>
      </w:pPr>
      <w:r w:rsidRPr="00FC39C6">
        <w:t xml:space="preserve">La gestion des utilisateurs ; </w:t>
      </w:r>
    </w:p>
    <w:p w14:paraId="4E6BB5AE" w14:textId="4DC03C2E" w:rsidR="00202C06" w:rsidRPr="00FC39C6" w:rsidRDefault="00202C06" w:rsidP="00D32690">
      <w:pPr>
        <w:pStyle w:val="Paragraphedeliste"/>
        <w:numPr>
          <w:ilvl w:val="0"/>
          <w:numId w:val="15"/>
        </w:numPr>
      </w:pPr>
      <w:r w:rsidRPr="00FC39C6">
        <w:t xml:space="preserve">La gestion des personnages ; </w:t>
      </w:r>
    </w:p>
    <w:p w14:paraId="1525B8EB" w14:textId="512922E7" w:rsidR="00202C06" w:rsidRPr="00FC39C6" w:rsidRDefault="00202C06" w:rsidP="00D32690">
      <w:pPr>
        <w:pStyle w:val="Paragraphedeliste"/>
        <w:numPr>
          <w:ilvl w:val="0"/>
          <w:numId w:val="15"/>
        </w:numPr>
      </w:pPr>
      <w:r w:rsidRPr="00FC39C6">
        <w:t xml:space="preserve">Le système de combat ; </w:t>
      </w:r>
    </w:p>
    <w:p w14:paraId="6333C7A4" w14:textId="6590A7B0" w:rsidR="00202C06" w:rsidRPr="00FC39C6" w:rsidRDefault="00202C06" w:rsidP="00D32690">
      <w:pPr>
        <w:pStyle w:val="Paragraphedeliste"/>
        <w:numPr>
          <w:ilvl w:val="0"/>
          <w:numId w:val="15"/>
        </w:numPr>
      </w:pPr>
      <w:r w:rsidRPr="00FC39C6">
        <w:t xml:space="preserve">La gestion des statistiques du joueur ; </w:t>
      </w:r>
    </w:p>
    <w:p w14:paraId="43949D8D" w14:textId="7A62D8FB" w:rsidR="00202C06" w:rsidRPr="00FC39C6" w:rsidRDefault="00202C06" w:rsidP="00D32690">
      <w:pPr>
        <w:pStyle w:val="Paragraphedeliste"/>
        <w:numPr>
          <w:ilvl w:val="0"/>
          <w:numId w:val="15"/>
        </w:numPr>
        <w:rPr>
          <w:rStyle w:val="Accentuationlgre"/>
          <w:b w:val="0"/>
          <w:bCs w:val="0"/>
          <w:color w:val="auto"/>
        </w:rPr>
      </w:pPr>
      <w:r w:rsidRPr="00FC39C6">
        <w:t>La persistance des données.</w:t>
      </w:r>
    </w:p>
    <w:p w14:paraId="54649F9F" w14:textId="4D0DCCC8" w:rsidR="002F0D57" w:rsidRPr="00FC39C6" w:rsidRDefault="002F0D57" w:rsidP="00D32690">
      <w:r w:rsidRPr="00FC39C6">
        <w:t xml:space="preserve">Le </w:t>
      </w:r>
      <w:proofErr w:type="spellStart"/>
      <w:r w:rsidRPr="00FC39C6">
        <w:t>backlog</w:t>
      </w:r>
      <w:proofErr w:type="spellEnd"/>
      <w:r w:rsidRPr="00FC39C6">
        <w:t xml:space="preserve"> a évolué tout au long du développement afin d’intégrer les ajustements réalisés </w:t>
      </w:r>
      <w:r w:rsidR="00470FD2" w:rsidRPr="00FC39C6">
        <w:t>s</w:t>
      </w:r>
      <w:r w:rsidRPr="00FC39C6">
        <w:t>ur le système de combat, la progression du joueur ainsi que sur la modélisation des données.</w:t>
      </w:r>
    </w:p>
    <w:p w14:paraId="6F4F23BF" w14:textId="77777777" w:rsidR="002F0D57" w:rsidRPr="00FC39C6" w:rsidRDefault="00202C06" w:rsidP="00D32690">
      <w:r w:rsidRPr="00FC39C6">
        <w:t>Le suivi du projet a été réalisé à l’aide d’un tableau de tâches organisé en plusieurs colonnes</w:t>
      </w:r>
      <w:r w:rsidR="002F0D57" w:rsidRPr="00FC39C6">
        <w:t> :</w:t>
      </w:r>
    </w:p>
    <w:p w14:paraId="15CFF0DD" w14:textId="7D9D33EE" w:rsidR="002F0D57" w:rsidRPr="00FC39C6" w:rsidRDefault="002F0D57" w:rsidP="00D32690">
      <w:pPr>
        <w:pStyle w:val="Paragraphedeliste"/>
        <w:numPr>
          <w:ilvl w:val="0"/>
          <w:numId w:val="37"/>
        </w:numPr>
      </w:pPr>
      <w:r w:rsidRPr="00FC39C6">
        <w:t>To Do</w:t>
      </w:r>
    </w:p>
    <w:p w14:paraId="717494E1" w14:textId="1890B1FE" w:rsidR="002F0D57" w:rsidRPr="00FC39C6" w:rsidRDefault="002F0D57" w:rsidP="00D32690">
      <w:pPr>
        <w:pStyle w:val="Paragraphedeliste"/>
        <w:numPr>
          <w:ilvl w:val="0"/>
          <w:numId w:val="37"/>
        </w:numPr>
      </w:pPr>
      <w:r w:rsidRPr="00FC39C6">
        <w:t>In Progress</w:t>
      </w:r>
    </w:p>
    <w:p w14:paraId="34C839E6" w14:textId="559A80A4" w:rsidR="002F0D57" w:rsidRPr="00FC39C6" w:rsidRDefault="002F0D57" w:rsidP="00D32690">
      <w:pPr>
        <w:pStyle w:val="Paragraphedeliste"/>
        <w:numPr>
          <w:ilvl w:val="0"/>
          <w:numId w:val="37"/>
        </w:numPr>
      </w:pPr>
      <w:r w:rsidRPr="00FC39C6">
        <w:t>Done</w:t>
      </w:r>
    </w:p>
    <w:p w14:paraId="59ABE7C5" w14:textId="1EDC3C69" w:rsidR="00202C06" w:rsidRPr="00FC39C6" w:rsidRDefault="002F0D57" w:rsidP="00D32690">
      <w:r w:rsidRPr="00FC39C6">
        <w:t xml:space="preserve">Cette organisation m’a permis </w:t>
      </w:r>
      <w:r w:rsidR="00202C06" w:rsidRPr="00FC39C6">
        <w:t>de visualiser l’état d’avancement du</w:t>
      </w:r>
      <w:r w:rsidRPr="00FC39C6">
        <w:t xml:space="preserve"> projet, d’identifier rapidement les blocages et de réorganiser certaines priorités lorsque cela était nécessaire</w:t>
      </w:r>
      <w:r w:rsidR="00202C06" w:rsidRPr="00FC39C6">
        <w:t>.</w:t>
      </w:r>
    </w:p>
    <w:p w14:paraId="32E75785" w14:textId="76FF9270" w:rsidR="00202C06" w:rsidRPr="00FC39C6" w:rsidRDefault="00202C06" w:rsidP="00D32690">
      <w:r w:rsidRPr="00FC39C6">
        <w:t xml:space="preserve">Dans le cadre de ce projet individuel, </w:t>
      </w:r>
      <w:r w:rsidR="002F0D57" w:rsidRPr="00FC39C6">
        <w:t>plusieurs</w:t>
      </w:r>
      <w:r w:rsidRPr="00FC39C6">
        <w:t xml:space="preserve"> éléments de Scrum ont été adaptés afin de correspondre à une organisation en autonomie. Un suivi écrit régulier m’a notamment permis de consigner les fonctionnalités développées, les difficultés rencontrées ainsi que les ajustements réalisés au cours du projet.</w:t>
      </w:r>
    </w:p>
    <w:p w14:paraId="701552D2" w14:textId="77777777" w:rsidR="00202C06" w:rsidRPr="00FC39C6" w:rsidRDefault="00202C06" w:rsidP="00D32690">
      <w:r w:rsidRPr="00FC39C6">
        <w:t>Cette méthode de travail s’est révélée particulièrement adaptée au caractère évolutif du projet, notamment pour le système de combat et la modélisation des données, qui ont nécessité plusieurs modifications au fur et à mesure du développement.</w:t>
      </w:r>
    </w:p>
    <w:p w14:paraId="0BFF253E" w14:textId="19684189" w:rsidR="007248A1" w:rsidRPr="00FC39C6" w:rsidRDefault="007248A1" w:rsidP="00D32690"/>
    <w:p w14:paraId="40EAD38D" w14:textId="4327F239" w:rsidR="007248A1" w:rsidRPr="00FC39C6" w:rsidRDefault="007248A1" w:rsidP="00D32690">
      <w:pPr>
        <w:pStyle w:val="Titre2"/>
        <w:numPr>
          <w:ilvl w:val="0"/>
          <w:numId w:val="14"/>
        </w:numPr>
      </w:pPr>
      <w:bookmarkStart w:id="22" w:name="_Toc233118918"/>
      <w:r w:rsidRPr="00FC39C6">
        <w:t>Planning et suivi</w:t>
      </w:r>
      <w:bookmarkEnd w:id="22"/>
    </w:p>
    <w:p w14:paraId="730BF097" w14:textId="77777777" w:rsidR="00924291" w:rsidRPr="00FC39C6" w:rsidRDefault="00924291" w:rsidP="00D32690">
      <w:r w:rsidRPr="00FC39C6">
        <w:t>Le développement du projet a été organisé en plusieurs sprints courts afin de permettre une progression itérative et une validation régulière des fonctionnalités développées.</w:t>
      </w:r>
    </w:p>
    <w:p w14:paraId="5E58B0E4" w14:textId="77777777" w:rsidR="002F0D57" w:rsidRPr="00FC39C6" w:rsidRDefault="00924291" w:rsidP="00D32690">
      <w:r w:rsidRPr="00FC39C6">
        <w:t>Les premières phases du projet ont principalement été consacrées à la conception de la base de données</w:t>
      </w:r>
      <w:r w:rsidR="002F0D57" w:rsidRPr="00FC39C6">
        <w:t>, à la réalisation du MCD et du MPD, à la mise en place de l’architecture du projet</w:t>
      </w:r>
      <w:r w:rsidRPr="00FC39C6">
        <w:t xml:space="preserve"> et à la </w:t>
      </w:r>
      <w:r w:rsidR="002F0D57" w:rsidRPr="00FC39C6">
        <w:t>définition</w:t>
      </w:r>
      <w:r w:rsidRPr="00FC39C6">
        <w:t xml:space="preserve"> des principales mécaniques métier.</w:t>
      </w:r>
    </w:p>
    <w:p w14:paraId="2C19BC61" w14:textId="76095040" w:rsidR="00924291" w:rsidRPr="00FC39C6" w:rsidRDefault="00924291" w:rsidP="00D32690">
      <w:r w:rsidRPr="00FC39C6">
        <w:t>Les fonctionnalités ont ensuite été développées progressivement selon leur priorité et leur importance dans le fonctionnement global de l’application.</w:t>
      </w:r>
    </w:p>
    <w:p w14:paraId="725CA1E3" w14:textId="77777777" w:rsidR="00924291" w:rsidRPr="00FC39C6" w:rsidRDefault="00924291" w:rsidP="00D32690">
      <w:r w:rsidRPr="00FC39C6">
        <w:t>Les principales étapes du développement ont été les suivantes :</w:t>
      </w:r>
    </w:p>
    <w:p w14:paraId="1E36510C" w14:textId="77777777" w:rsidR="00924291" w:rsidRPr="00FC39C6" w:rsidRDefault="00924291" w:rsidP="00D32690">
      <w:pPr>
        <w:pStyle w:val="Paragraphedeliste"/>
        <w:numPr>
          <w:ilvl w:val="0"/>
          <w:numId w:val="16"/>
        </w:numPr>
        <w:rPr>
          <w:rStyle w:val="Accentuationlgre"/>
        </w:rPr>
      </w:pPr>
      <w:r w:rsidRPr="00FC39C6">
        <w:rPr>
          <w:rStyle w:val="Accentuationlgre"/>
        </w:rPr>
        <w:t>La conception de la base de données et réalisation du MCD / MPD</w:t>
      </w:r>
    </w:p>
    <w:p w14:paraId="415EFAF8" w14:textId="67A0C870" w:rsidR="00924291" w:rsidRPr="00FC39C6" w:rsidRDefault="00924291" w:rsidP="00D32690">
      <w:pPr>
        <w:pStyle w:val="Paragraphedeliste"/>
        <w:numPr>
          <w:ilvl w:val="0"/>
          <w:numId w:val="16"/>
        </w:numPr>
        <w:rPr>
          <w:rStyle w:val="Accentuationlgre"/>
        </w:rPr>
      </w:pPr>
      <w:r w:rsidRPr="00FC39C6">
        <w:rPr>
          <w:rStyle w:val="Accentuationlgre"/>
        </w:rPr>
        <w:t>La mise en place de l’architecture du projet</w:t>
      </w:r>
    </w:p>
    <w:p w14:paraId="73CEE30B" w14:textId="5AF6FF2F" w:rsidR="00924291" w:rsidRPr="00FC39C6" w:rsidRDefault="00924291" w:rsidP="00D32690">
      <w:pPr>
        <w:pStyle w:val="Paragraphedeliste"/>
        <w:numPr>
          <w:ilvl w:val="0"/>
          <w:numId w:val="16"/>
        </w:numPr>
        <w:rPr>
          <w:rStyle w:val="Accentuationlgre"/>
        </w:rPr>
      </w:pPr>
      <w:r w:rsidRPr="00FC39C6">
        <w:rPr>
          <w:rStyle w:val="Accentuationlgre"/>
        </w:rPr>
        <w:t>Le développement du système de combat</w:t>
      </w:r>
    </w:p>
    <w:p w14:paraId="62E90CDD" w14:textId="3897AB9C" w:rsidR="00924291" w:rsidRPr="00FC39C6" w:rsidRDefault="00924291" w:rsidP="00D32690">
      <w:pPr>
        <w:pStyle w:val="Paragraphedeliste"/>
        <w:numPr>
          <w:ilvl w:val="0"/>
          <w:numId w:val="16"/>
        </w:numPr>
        <w:rPr>
          <w:rStyle w:val="Accentuationlgre"/>
        </w:rPr>
      </w:pPr>
      <w:r w:rsidRPr="00FC39C6">
        <w:rPr>
          <w:rStyle w:val="Accentuationlgre"/>
        </w:rPr>
        <w:t xml:space="preserve">L’implémentation des différentes </w:t>
      </w:r>
      <w:r w:rsidR="00DD42CB" w:rsidRPr="00FC39C6">
        <w:rPr>
          <w:rStyle w:val="Accentuationlgre"/>
        </w:rPr>
        <w:t>capacité</w:t>
      </w:r>
      <w:r w:rsidRPr="00FC39C6">
        <w:rPr>
          <w:rStyle w:val="Accentuationlgre"/>
        </w:rPr>
        <w:t xml:space="preserve">s </w:t>
      </w:r>
      <w:r w:rsidR="00DD42CB" w:rsidRPr="00FC39C6">
        <w:rPr>
          <w:rStyle w:val="Accentuationlgre"/>
        </w:rPr>
        <w:t>en</w:t>
      </w:r>
      <w:r w:rsidRPr="00FC39C6">
        <w:rPr>
          <w:rStyle w:val="Accentuationlgre"/>
        </w:rPr>
        <w:t xml:space="preserve"> combat</w:t>
      </w:r>
    </w:p>
    <w:p w14:paraId="219F5B78" w14:textId="1B54C789" w:rsidR="00924291" w:rsidRPr="00FC39C6" w:rsidRDefault="00924291" w:rsidP="00D32690">
      <w:pPr>
        <w:pStyle w:val="Paragraphedeliste"/>
        <w:numPr>
          <w:ilvl w:val="0"/>
          <w:numId w:val="16"/>
        </w:numPr>
        <w:rPr>
          <w:rStyle w:val="Accentuationlgre"/>
        </w:rPr>
      </w:pPr>
      <w:r w:rsidRPr="00FC39C6">
        <w:rPr>
          <w:rStyle w:val="Accentuationlgre"/>
        </w:rPr>
        <w:t>La gestion de la progression du personnage</w:t>
      </w:r>
    </w:p>
    <w:p w14:paraId="7984D49F" w14:textId="6E70C200" w:rsidR="00924291" w:rsidRPr="00FC39C6" w:rsidRDefault="00924291" w:rsidP="00D32690">
      <w:pPr>
        <w:pStyle w:val="Paragraphedeliste"/>
        <w:numPr>
          <w:ilvl w:val="0"/>
          <w:numId w:val="16"/>
        </w:numPr>
        <w:rPr>
          <w:rStyle w:val="Accentuationlgre"/>
        </w:rPr>
      </w:pPr>
      <w:r w:rsidRPr="00FC39C6">
        <w:rPr>
          <w:rStyle w:val="Accentuationlgre"/>
        </w:rPr>
        <w:t>La réalisation des tests et correction des anomalies</w:t>
      </w:r>
    </w:p>
    <w:p w14:paraId="1199942D" w14:textId="77777777" w:rsidR="00924291" w:rsidRPr="00FC39C6" w:rsidRDefault="00924291" w:rsidP="00D32690">
      <w:r w:rsidRPr="00FC39C6">
        <w:t>Le suivi des tâches a été réalisé à l’aide d’un tableau Jira organisé en différentes colonnes (</w:t>
      </w:r>
      <w:r w:rsidRPr="00FC39C6">
        <w:rPr>
          <w:i/>
          <w:iCs/>
        </w:rPr>
        <w:t>To Do</w:t>
      </w:r>
      <w:r w:rsidRPr="00FC39C6">
        <w:t xml:space="preserve">, </w:t>
      </w:r>
      <w:r w:rsidRPr="00FC39C6">
        <w:rPr>
          <w:i/>
          <w:iCs/>
        </w:rPr>
        <w:t>In Progress</w:t>
      </w:r>
      <w:r w:rsidRPr="00FC39C6">
        <w:t xml:space="preserve"> et </w:t>
      </w:r>
      <w:r w:rsidRPr="00FC39C6">
        <w:rPr>
          <w:i/>
          <w:iCs/>
        </w:rPr>
        <w:t>Done</w:t>
      </w:r>
      <w:r w:rsidRPr="00FC39C6">
        <w:t>). Cet outil m’a permis de suivre l’avancement du projet, d’identifier rapidement les blocages et de réorganiser certaines priorités lorsque cela était nécessaire.</w:t>
      </w:r>
    </w:p>
    <w:p w14:paraId="529F0E57" w14:textId="099F9B9B" w:rsidR="00074D17" w:rsidRPr="00FC39C6" w:rsidRDefault="00074D17" w:rsidP="00D32690">
      <w:r w:rsidRPr="00FC39C6">
        <w:drawing>
          <wp:inline distT="0" distB="0" distL="0" distR="0" wp14:anchorId="4B2149F9" wp14:editId="1E8A8972">
            <wp:extent cx="5442411" cy="4556760"/>
            <wp:effectExtent l="0" t="0" r="6350" b="0"/>
            <wp:docPr id="403077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7905" name=""/>
                    <pic:cNvPicPr/>
                  </pic:nvPicPr>
                  <pic:blipFill>
                    <a:blip r:embed="rId11"/>
                    <a:stretch>
                      <a:fillRect/>
                    </a:stretch>
                  </pic:blipFill>
                  <pic:spPr>
                    <a:xfrm>
                      <a:off x="0" y="0"/>
                      <a:ext cx="5464035" cy="4574865"/>
                    </a:xfrm>
                    <a:prstGeom prst="rect">
                      <a:avLst/>
                    </a:prstGeom>
                  </pic:spPr>
                </pic:pic>
              </a:graphicData>
            </a:graphic>
          </wp:inline>
        </w:drawing>
      </w:r>
    </w:p>
    <w:p w14:paraId="5E6F3DE3" w14:textId="0E5048FD" w:rsidR="00074D17" w:rsidRPr="00FC39C6" w:rsidRDefault="00074D17" w:rsidP="002C0CBB">
      <w:pPr>
        <w:jc w:val="center"/>
        <w:rPr>
          <w:i/>
          <w:iCs/>
        </w:rPr>
      </w:pPr>
      <w:r w:rsidRPr="00FC39C6">
        <w:rPr>
          <w:i/>
          <w:iCs/>
        </w:rPr>
        <w:t>Fig</w:t>
      </w:r>
      <w:r w:rsidR="00DB15D4" w:rsidRPr="00FC39C6">
        <w:rPr>
          <w:i/>
          <w:iCs/>
        </w:rPr>
        <w:t>u</w:t>
      </w:r>
      <w:r w:rsidRPr="00FC39C6">
        <w:rPr>
          <w:i/>
          <w:iCs/>
        </w:rPr>
        <w:t xml:space="preserve">re 1 – Tableau Jira utilisé pour le suivi et l’organisation des tâches du projet One Piece </w:t>
      </w:r>
      <w:r w:rsidR="002C0CBB" w:rsidRPr="00FC39C6">
        <w:rPr>
          <w:i/>
          <w:iCs/>
        </w:rPr>
        <w:t>Zero</w:t>
      </w:r>
    </w:p>
    <w:p w14:paraId="4BD62EEE" w14:textId="77FEDF18" w:rsidR="00924291" w:rsidRPr="00FC39C6" w:rsidRDefault="00924291" w:rsidP="00D32690">
      <w:r w:rsidRPr="00FC39C6">
        <w:t xml:space="preserve">Au cours du développement, plusieurs ajustements ont été réalisés afin d’améliorer certaines mécaniques métier et de faire évoluer le modèle de données. Le système de combat a notamment nécessité plusieurs modifications afin d’équilibrer les différentes </w:t>
      </w:r>
      <w:r w:rsidR="00DD42CB" w:rsidRPr="00FC39C6">
        <w:t>capacité</w:t>
      </w:r>
      <w:r w:rsidRPr="00FC39C6">
        <w:t>s disponibles et de mieux gérer les interactions entre les statistiques du joueur et les effets des capacités.</w:t>
      </w:r>
    </w:p>
    <w:p w14:paraId="5747A90C" w14:textId="34DDE4A6" w:rsidR="002F0D57" w:rsidRPr="00FC39C6" w:rsidRDefault="002F0D57" w:rsidP="00D32690">
      <w:r w:rsidRPr="00FC39C6">
        <w:t>La structure de certaines tables a également évolué au cours du développement afin de mieux représenter les différentes mécaniques métier et de faciliter l’évolution future du projet.</w:t>
      </w:r>
    </w:p>
    <w:p w14:paraId="72D33D38" w14:textId="77777777" w:rsidR="00924291" w:rsidRPr="00FC39C6" w:rsidRDefault="00924291" w:rsidP="00D32690">
      <w:r w:rsidRPr="00FC39C6">
        <w:t>Cette organisation a permis de conserver une bonne maîtrise du développement tout en facilitant l’adaptation aux contraintes rencontrées durant le projet.</w:t>
      </w:r>
    </w:p>
    <w:p w14:paraId="76C78AA0" w14:textId="77777777" w:rsidR="00202C06" w:rsidRPr="00FC39C6" w:rsidRDefault="00202C06" w:rsidP="00D32690"/>
    <w:p w14:paraId="74B63F56" w14:textId="0DE8E154" w:rsidR="007248A1" w:rsidRPr="00FC39C6" w:rsidRDefault="007248A1" w:rsidP="00D32690">
      <w:pPr>
        <w:pStyle w:val="Titre2"/>
        <w:numPr>
          <w:ilvl w:val="0"/>
          <w:numId w:val="14"/>
        </w:numPr>
      </w:pPr>
      <w:bookmarkStart w:id="23" w:name="_Toc233118919"/>
      <w:r w:rsidRPr="00FC39C6">
        <w:t>Environnement humain et technique</w:t>
      </w:r>
      <w:bookmarkEnd w:id="23"/>
    </w:p>
    <w:p w14:paraId="70334D27" w14:textId="5BE66113" w:rsidR="007248A1" w:rsidRPr="00FC39C6" w:rsidRDefault="007248A1" w:rsidP="00D32690">
      <w:pPr>
        <w:pStyle w:val="Titre3"/>
      </w:pPr>
      <w:r w:rsidRPr="00FC39C6">
        <w:t>Environnement humain</w:t>
      </w:r>
    </w:p>
    <w:p w14:paraId="2E267935" w14:textId="681B4AF9" w:rsidR="007248A1" w:rsidRPr="00FC39C6" w:rsidRDefault="007248A1" w:rsidP="00D32690">
      <w:r w:rsidRPr="00FC39C6">
        <w:t>Le projet a été réalisé en autonomie, dans un rôle de concepteur développeur d’applications full-stack. Cette organisation m’a amené à intervenir sur l’ensemble des aspects du projet</w:t>
      </w:r>
      <w:r w:rsidR="002F0D57" w:rsidRPr="00FC39C6">
        <w:t> :</w:t>
      </w:r>
    </w:p>
    <w:p w14:paraId="08490987" w14:textId="022617B5" w:rsidR="002F0D57" w:rsidRPr="00FC39C6" w:rsidRDefault="002F0D57" w:rsidP="00D32690">
      <w:pPr>
        <w:pStyle w:val="Paragraphedeliste"/>
        <w:numPr>
          <w:ilvl w:val="0"/>
          <w:numId w:val="38"/>
        </w:numPr>
      </w:pPr>
      <w:r w:rsidRPr="00FC39C6">
        <w:t>L’analyse des besoins</w:t>
      </w:r>
    </w:p>
    <w:p w14:paraId="5BBC4858" w14:textId="0F0363AC" w:rsidR="002F0D57" w:rsidRPr="00FC39C6" w:rsidRDefault="002F0D57" w:rsidP="00D32690">
      <w:pPr>
        <w:pStyle w:val="Paragraphedeliste"/>
        <w:numPr>
          <w:ilvl w:val="0"/>
          <w:numId w:val="38"/>
        </w:numPr>
      </w:pPr>
      <w:r w:rsidRPr="00FC39C6">
        <w:t>La conception</w:t>
      </w:r>
    </w:p>
    <w:p w14:paraId="54D5DF8E" w14:textId="2188B427" w:rsidR="002F0D57" w:rsidRPr="00FC39C6" w:rsidRDefault="002F0D57" w:rsidP="00D32690">
      <w:pPr>
        <w:pStyle w:val="Paragraphedeliste"/>
        <w:numPr>
          <w:ilvl w:val="0"/>
          <w:numId w:val="38"/>
        </w:numPr>
      </w:pPr>
      <w:r w:rsidRPr="00FC39C6">
        <w:t>La modélisation</w:t>
      </w:r>
    </w:p>
    <w:p w14:paraId="417ABF0F" w14:textId="5D465D3F" w:rsidR="002F0D57" w:rsidRPr="00FC39C6" w:rsidRDefault="002F0D57" w:rsidP="00D32690">
      <w:pPr>
        <w:pStyle w:val="Paragraphedeliste"/>
        <w:numPr>
          <w:ilvl w:val="0"/>
          <w:numId w:val="38"/>
        </w:numPr>
      </w:pPr>
      <w:r w:rsidRPr="00FC39C6">
        <w:t>Le développement</w:t>
      </w:r>
    </w:p>
    <w:p w14:paraId="57CBA2B3" w14:textId="0C69A8FF" w:rsidR="002F0D57" w:rsidRPr="00FC39C6" w:rsidRDefault="002F0D57" w:rsidP="00D32690">
      <w:pPr>
        <w:pStyle w:val="Paragraphedeliste"/>
        <w:numPr>
          <w:ilvl w:val="0"/>
          <w:numId w:val="38"/>
        </w:numPr>
      </w:pPr>
      <w:r w:rsidRPr="00FC39C6">
        <w:t>Les tests</w:t>
      </w:r>
    </w:p>
    <w:p w14:paraId="25DB5698" w14:textId="777F0072" w:rsidR="002F0D57" w:rsidRPr="00FC39C6" w:rsidRDefault="002F0D57" w:rsidP="00D32690">
      <w:pPr>
        <w:pStyle w:val="Paragraphedeliste"/>
        <w:numPr>
          <w:ilvl w:val="0"/>
          <w:numId w:val="38"/>
        </w:numPr>
      </w:pPr>
      <w:r w:rsidRPr="00FC39C6">
        <w:t>La gestion du projet</w:t>
      </w:r>
    </w:p>
    <w:p w14:paraId="1504A20D" w14:textId="77777777" w:rsidR="007248A1" w:rsidRPr="00FC39C6" w:rsidRDefault="007248A1" w:rsidP="00D32690">
      <w:r w:rsidRPr="00FC39C6">
        <w:t>Cependant, des échanges réguliers avec les formateurs, l’utilisation des ressources pédagogiques ainsi que la consultation de la documentation technique m’ont permis de valider certains choix techniques et de résoudre les problématiques rencontrées au cours du développement.</w:t>
      </w:r>
    </w:p>
    <w:p w14:paraId="1D43E96C" w14:textId="5DBDAB18" w:rsidR="007248A1" w:rsidRPr="00FC39C6" w:rsidRDefault="007248A1" w:rsidP="00D32690">
      <w:pPr>
        <w:pStyle w:val="Titre3"/>
      </w:pPr>
      <w:r w:rsidRPr="00FC39C6">
        <w:t>Environnement technique</w:t>
      </w:r>
    </w:p>
    <w:p w14:paraId="19EF4D11" w14:textId="022F29FD" w:rsidR="007248A1" w:rsidRPr="00FC39C6" w:rsidRDefault="007248A1" w:rsidP="00D32690">
      <w:r w:rsidRPr="00FC39C6">
        <w:t>Plusieurs outils et technologies ont été utilisés afin de mener à bien le projet.</w:t>
      </w:r>
    </w:p>
    <w:p w14:paraId="7CBCC1AA" w14:textId="5BEFDECF" w:rsidR="007248A1" w:rsidRPr="00FC39C6" w:rsidRDefault="007248A1" w:rsidP="00D32690">
      <w:pPr>
        <w:pStyle w:val="Titre4"/>
      </w:pPr>
      <w:r w:rsidRPr="00FC39C6">
        <w:t>Développement</w:t>
      </w:r>
    </w:p>
    <w:tbl>
      <w:tblPr>
        <w:tblStyle w:val="Tableausimple4"/>
        <w:tblW w:w="0" w:type="auto"/>
        <w:tblLook w:val="04A0" w:firstRow="1" w:lastRow="0" w:firstColumn="1" w:lastColumn="0" w:noHBand="0" w:noVBand="1"/>
      </w:tblPr>
      <w:tblGrid>
        <w:gridCol w:w="4390"/>
        <w:gridCol w:w="4390"/>
      </w:tblGrid>
      <w:tr w:rsidR="00C22CC2" w:rsidRPr="00FC39C6" w14:paraId="163009F5" w14:textId="77777777" w:rsidTr="00FD0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5E9457B4" w14:textId="44853FBC" w:rsidR="00C22CC2" w:rsidRPr="00FC39C6" w:rsidRDefault="00C22CC2" w:rsidP="00D32690">
            <w:r w:rsidRPr="00FC39C6">
              <w:t>Technol</w:t>
            </w:r>
            <w:r w:rsidR="004418E8" w:rsidRPr="00FC39C6">
              <w:t>o</w:t>
            </w:r>
            <w:r w:rsidRPr="00FC39C6">
              <w:t>gie / outil</w:t>
            </w:r>
          </w:p>
        </w:tc>
        <w:tc>
          <w:tcPr>
            <w:tcW w:w="4390" w:type="dxa"/>
            <w:tcBorders>
              <w:bottom w:val="single" w:sz="4" w:space="0" w:color="auto"/>
            </w:tcBorders>
          </w:tcPr>
          <w:p w14:paraId="7BF58D06" w14:textId="01AEC0B7" w:rsidR="00C22CC2" w:rsidRPr="00FC39C6" w:rsidRDefault="00C22CC2" w:rsidP="00D32690">
            <w:pPr>
              <w:cnfStyle w:val="100000000000" w:firstRow="1" w:lastRow="0" w:firstColumn="0" w:lastColumn="0" w:oddVBand="0" w:evenVBand="0" w:oddHBand="0" w:evenHBand="0" w:firstRowFirstColumn="0" w:firstRowLastColumn="0" w:lastRowFirstColumn="0" w:lastRowLastColumn="0"/>
            </w:pPr>
            <w:r w:rsidRPr="00FC39C6">
              <w:t>Utilisation</w:t>
            </w:r>
          </w:p>
        </w:tc>
      </w:tr>
      <w:tr w:rsidR="00C22CC2" w:rsidRPr="00FC39C6" w14:paraId="031A1061"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4BFAA956" w14:textId="2F015C29" w:rsidR="00C22CC2" w:rsidRPr="00FC39C6" w:rsidRDefault="00C22CC2" w:rsidP="00D32690">
            <w:r w:rsidRPr="00FC39C6">
              <w:t>Java</w:t>
            </w:r>
          </w:p>
        </w:tc>
        <w:tc>
          <w:tcPr>
            <w:tcW w:w="4390" w:type="dxa"/>
            <w:tcBorders>
              <w:top w:val="single" w:sz="4" w:space="0" w:color="auto"/>
            </w:tcBorders>
          </w:tcPr>
          <w:p w14:paraId="126D386B" w14:textId="0975779F" w:rsidR="00C22CC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 xml:space="preserve">Développement </w:t>
            </w:r>
            <w:proofErr w:type="spellStart"/>
            <w:r w:rsidRPr="00FC39C6">
              <w:t>back-end</w:t>
            </w:r>
            <w:proofErr w:type="spellEnd"/>
          </w:p>
        </w:tc>
      </w:tr>
      <w:tr w:rsidR="00C22CC2" w:rsidRPr="00FC39C6" w14:paraId="5A949C19" w14:textId="77777777" w:rsidTr="00032FEA">
        <w:tc>
          <w:tcPr>
            <w:cnfStyle w:val="001000000000" w:firstRow="0" w:lastRow="0" w:firstColumn="1" w:lastColumn="0" w:oddVBand="0" w:evenVBand="0" w:oddHBand="0" w:evenHBand="0" w:firstRowFirstColumn="0" w:firstRowLastColumn="0" w:lastRowFirstColumn="0" w:lastRowLastColumn="0"/>
            <w:tcW w:w="4390" w:type="dxa"/>
          </w:tcPr>
          <w:p w14:paraId="19F312DC" w14:textId="6313F83A" w:rsidR="00C22CC2" w:rsidRPr="00FC39C6" w:rsidRDefault="00C22CC2" w:rsidP="00D32690">
            <w:r w:rsidRPr="00FC39C6">
              <w:t>Spring Boot</w:t>
            </w:r>
          </w:p>
        </w:tc>
        <w:tc>
          <w:tcPr>
            <w:tcW w:w="4390" w:type="dxa"/>
          </w:tcPr>
          <w:p w14:paraId="0823A599" w14:textId="2CAD251C" w:rsidR="00C22CC2" w:rsidRPr="00FC39C6" w:rsidRDefault="00C22CC2" w:rsidP="00D32690">
            <w:pPr>
              <w:cnfStyle w:val="000000000000" w:firstRow="0" w:lastRow="0" w:firstColumn="0" w:lastColumn="0" w:oddVBand="0" w:evenVBand="0" w:oddHBand="0" w:evenHBand="0" w:firstRowFirstColumn="0" w:firstRowLastColumn="0" w:lastRowFirstColumn="0" w:lastRowLastColumn="0"/>
            </w:pPr>
            <w:r w:rsidRPr="00FC39C6">
              <w:t>Développement de l’API REST</w:t>
            </w:r>
          </w:p>
        </w:tc>
      </w:tr>
      <w:tr w:rsidR="00C22CC2" w:rsidRPr="00FC39C6" w14:paraId="03F45165"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23549CB" w14:textId="4458F8EA" w:rsidR="00C22CC2" w:rsidRPr="00FC39C6" w:rsidRDefault="00C22CC2" w:rsidP="00D32690">
            <w:proofErr w:type="spellStart"/>
            <w:r w:rsidRPr="00FC39C6">
              <w:t>TypeScript</w:t>
            </w:r>
            <w:proofErr w:type="spellEnd"/>
          </w:p>
        </w:tc>
        <w:tc>
          <w:tcPr>
            <w:tcW w:w="4390" w:type="dxa"/>
          </w:tcPr>
          <w:p w14:paraId="7D7EC90F" w14:textId="5B176C93" w:rsidR="00C22CC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 xml:space="preserve">Développement </w:t>
            </w:r>
            <w:proofErr w:type="spellStart"/>
            <w:r w:rsidRPr="00FC39C6">
              <w:t>front-end</w:t>
            </w:r>
            <w:proofErr w:type="spellEnd"/>
          </w:p>
        </w:tc>
      </w:tr>
      <w:tr w:rsidR="00C22CC2" w:rsidRPr="00FC39C6" w14:paraId="1CDAE10C" w14:textId="77777777" w:rsidTr="00032FEA">
        <w:tc>
          <w:tcPr>
            <w:cnfStyle w:val="001000000000" w:firstRow="0" w:lastRow="0" w:firstColumn="1" w:lastColumn="0" w:oddVBand="0" w:evenVBand="0" w:oddHBand="0" w:evenHBand="0" w:firstRowFirstColumn="0" w:firstRowLastColumn="0" w:lastRowFirstColumn="0" w:lastRowLastColumn="0"/>
            <w:tcW w:w="4390" w:type="dxa"/>
          </w:tcPr>
          <w:p w14:paraId="4EE3366E" w14:textId="768453D8" w:rsidR="00C22CC2" w:rsidRPr="00FC39C6" w:rsidRDefault="00C22CC2" w:rsidP="00D32690">
            <w:proofErr w:type="spellStart"/>
            <w:r w:rsidRPr="00FC39C6">
              <w:t>Angular</w:t>
            </w:r>
            <w:proofErr w:type="spellEnd"/>
          </w:p>
        </w:tc>
        <w:tc>
          <w:tcPr>
            <w:tcW w:w="4390" w:type="dxa"/>
          </w:tcPr>
          <w:p w14:paraId="482DB739" w14:textId="3B1621B2" w:rsidR="00C22CC2" w:rsidRPr="00FC39C6" w:rsidRDefault="00C22CC2" w:rsidP="00D32690">
            <w:pPr>
              <w:cnfStyle w:val="000000000000" w:firstRow="0" w:lastRow="0" w:firstColumn="0" w:lastColumn="0" w:oddVBand="0" w:evenVBand="0" w:oddHBand="0" w:evenHBand="0" w:firstRowFirstColumn="0" w:firstRowLastColumn="0" w:lastRowFirstColumn="0" w:lastRowLastColumn="0"/>
            </w:pPr>
            <w:r w:rsidRPr="00FC39C6">
              <w:t>Interface utilisateur</w:t>
            </w:r>
          </w:p>
        </w:tc>
      </w:tr>
      <w:tr w:rsidR="00C22CC2" w:rsidRPr="00FC39C6" w14:paraId="1B06F761"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3F84CF3" w14:textId="2465488E" w:rsidR="00C22CC2" w:rsidRPr="00FC39C6" w:rsidRDefault="00C22CC2" w:rsidP="00D32690">
            <w:r w:rsidRPr="00FC39C6">
              <w:t>Visual Studio Code</w:t>
            </w:r>
          </w:p>
        </w:tc>
        <w:tc>
          <w:tcPr>
            <w:tcW w:w="4390" w:type="dxa"/>
          </w:tcPr>
          <w:p w14:paraId="77733D63" w14:textId="451E6BB0" w:rsidR="00C22CC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Environnement de développement</w:t>
            </w:r>
          </w:p>
        </w:tc>
      </w:tr>
      <w:tr w:rsidR="00C22CC2" w:rsidRPr="00FC39C6" w14:paraId="568F7F5F" w14:textId="77777777" w:rsidTr="00FD0E79">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754CF3D1" w14:textId="00A97A00" w:rsidR="00C22CC2" w:rsidRPr="00FC39C6" w:rsidRDefault="00C22CC2" w:rsidP="00D32690">
            <w:r w:rsidRPr="00FC39C6">
              <w:t>MySQL</w:t>
            </w:r>
          </w:p>
        </w:tc>
        <w:tc>
          <w:tcPr>
            <w:tcW w:w="4390" w:type="dxa"/>
            <w:tcBorders>
              <w:bottom w:val="single" w:sz="4" w:space="0" w:color="auto"/>
            </w:tcBorders>
          </w:tcPr>
          <w:p w14:paraId="4060A465" w14:textId="49CC7E84" w:rsidR="00C22CC2" w:rsidRPr="00FC39C6" w:rsidRDefault="00C22CC2" w:rsidP="00D32690">
            <w:pPr>
              <w:cnfStyle w:val="000000000000" w:firstRow="0" w:lastRow="0" w:firstColumn="0" w:lastColumn="0" w:oddVBand="0" w:evenVBand="0" w:oddHBand="0" w:evenHBand="0" w:firstRowFirstColumn="0" w:firstRowLastColumn="0" w:lastRowFirstColumn="0" w:lastRowLastColumn="0"/>
            </w:pPr>
            <w:r w:rsidRPr="00FC39C6">
              <w:t>Base de données relationnelle</w:t>
            </w:r>
          </w:p>
        </w:tc>
      </w:tr>
    </w:tbl>
    <w:p w14:paraId="4BC1A2EE" w14:textId="77777777" w:rsidR="00C22CC2" w:rsidRPr="00FC39C6" w:rsidRDefault="00C22CC2" w:rsidP="00D32690"/>
    <w:p w14:paraId="3B4C35AB" w14:textId="124F9CDC" w:rsidR="00FE34F8" w:rsidRPr="00FC39C6" w:rsidRDefault="00FE34F8" w:rsidP="00D32690">
      <w:pPr>
        <w:pStyle w:val="Titre4"/>
        <w:rPr>
          <w:rFonts w:ascii="Aptos Display" w:eastAsiaTheme="minorEastAsia" w:hAnsi="Aptos Display" w:cstheme="minorBidi"/>
        </w:rPr>
      </w:pPr>
      <w:r w:rsidRPr="00FC39C6">
        <w:t>Gestion de version</w:t>
      </w:r>
    </w:p>
    <w:tbl>
      <w:tblPr>
        <w:tblStyle w:val="Tableausimple4"/>
        <w:tblW w:w="0" w:type="auto"/>
        <w:tblLook w:val="04A0" w:firstRow="1" w:lastRow="0" w:firstColumn="1" w:lastColumn="0" w:noHBand="0" w:noVBand="1"/>
      </w:tblPr>
      <w:tblGrid>
        <w:gridCol w:w="4390"/>
        <w:gridCol w:w="4390"/>
      </w:tblGrid>
      <w:tr w:rsidR="00C22CC2" w:rsidRPr="00FC39C6" w14:paraId="5879E8B5" w14:textId="77777777" w:rsidTr="00FD0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761EB8BF" w14:textId="75349B27" w:rsidR="00C22CC2" w:rsidRPr="00FC39C6" w:rsidRDefault="00C22CC2" w:rsidP="00D32690">
            <w:r w:rsidRPr="00FC39C6">
              <w:t>Outil</w:t>
            </w:r>
          </w:p>
        </w:tc>
        <w:tc>
          <w:tcPr>
            <w:tcW w:w="4390" w:type="dxa"/>
            <w:tcBorders>
              <w:bottom w:val="single" w:sz="4" w:space="0" w:color="auto"/>
            </w:tcBorders>
          </w:tcPr>
          <w:p w14:paraId="13A267EF" w14:textId="77777777" w:rsidR="00C22CC2" w:rsidRPr="00FC39C6" w:rsidRDefault="00C22CC2" w:rsidP="00D32690">
            <w:pPr>
              <w:cnfStyle w:val="100000000000" w:firstRow="1" w:lastRow="0" w:firstColumn="0" w:lastColumn="0" w:oddVBand="0" w:evenVBand="0" w:oddHBand="0" w:evenHBand="0" w:firstRowFirstColumn="0" w:firstRowLastColumn="0" w:lastRowFirstColumn="0" w:lastRowLastColumn="0"/>
            </w:pPr>
            <w:r w:rsidRPr="00FC39C6">
              <w:t>Utilisation</w:t>
            </w:r>
          </w:p>
        </w:tc>
      </w:tr>
      <w:tr w:rsidR="00C22CC2" w:rsidRPr="00FC39C6" w14:paraId="6BFE9F16"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57E13A06" w14:textId="31CF7554" w:rsidR="00C22CC2" w:rsidRPr="00FC39C6" w:rsidRDefault="00C22CC2" w:rsidP="00D32690">
            <w:r w:rsidRPr="00FC39C6">
              <w:t>Git</w:t>
            </w:r>
          </w:p>
        </w:tc>
        <w:tc>
          <w:tcPr>
            <w:tcW w:w="4390" w:type="dxa"/>
            <w:tcBorders>
              <w:top w:val="single" w:sz="4" w:space="0" w:color="auto"/>
            </w:tcBorders>
          </w:tcPr>
          <w:p w14:paraId="09BE7E44" w14:textId="1A757B88" w:rsidR="00C22CC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Gestion de version</w:t>
            </w:r>
          </w:p>
        </w:tc>
      </w:tr>
      <w:tr w:rsidR="00C22CC2" w:rsidRPr="00FC39C6" w14:paraId="7606116B" w14:textId="77777777" w:rsidTr="00FD0E79">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222A0B86" w14:textId="0C15C41E" w:rsidR="00C22CC2" w:rsidRPr="00FC39C6" w:rsidRDefault="00C22CC2" w:rsidP="00D32690">
            <w:r w:rsidRPr="00FC39C6">
              <w:t>GitHub</w:t>
            </w:r>
          </w:p>
        </w:tc>
        <w:tc>
          <w:tcPr>
            <w:tcW w:w="4390" w:type="dxa"/>
            <w:tcBorders>
              <w:bottom w:val="single" w:sz="4" w:space="0" w:color="auto"/>
            </w:tcBorders>
          </w:tcPr>
          <w:p w14:paraId="6AEBE03A" w14:textId="1B0E9BA3" w:rsidR="00C22CC2" w:rsidRPr="00FC39C6" w:rsidRDefault="00C22CC2" w:rsidP="00D32690">
            <w:pPr>
              <w:cnfStyle w:val="000000000000" w:firstRow="0" w:lastRow="0" w:firstColumn="0" w:lastColumn="0" w:oddVBand="0" w:evenVBand="0" w:oddHBand="0" w:evenHBand="0" w:firstRowFirstColumn="0" w:firstRowLastColumn="0" w:lastRowFirstColumn="0" w:lastRowLastColumn="0"/>
            </w:pPr>
            <w:r w:rsidRPr="00FC39C6">
              <w:t>Hébergement du dépôt</w:t>
            </w:r>
          </w:p>
        </w:tc>
      </w:tr>
    </w:tbl>
    <w:p w14:paraId="4EF05CA3" w14:textId="77777777" w:rsidR="00C22CC2" w:rsidRPr="00FC39C6" w:rsidRDefault="00C22CC2" w:rsidP="00D32690"/>
    <w:p w14:paraId="2FC4688B" w14:textId="65DEED4A" w:rsidR="00FE34F8" w:rsidRPr="00FC39C6" w:rsidRDefault="00FE34F8" w:rsidP="00D32690">
      <w:pPr>
        <w:pStyle w:val="Titre4"/>
      </w:pPr>
      <w:r w:rsidRPr="00FC39C6">
        <w:t>Modélisation</w:t>
      </w:r>
    </w:p>
    <w:tbl>
      <w:tblPr>
        <w:tblStyle w:val="Tableausimple4"/>
        <w:tblW w:w="0" w:type="auto"/>
        <w:tblLook w:val="04A0" w:firstRow="1" w:lastRow="0" w:firstColumn="1" w:lastColumn="0" w:noHBand="0" w:noVBand="1"/>
      </w:tblPr>
      <w:tblGrid>
        <w:gridCol w:w="4390"/>
        <w:gridCol w:w="4390"/>
      </w:tblGrid>
      <w:tr w:rsidR="00C22CC2" w:rsidRPr="00FC39C6" w14:paraId="59BF0155" w14:textId="77777777" w:rsidTr="00FD0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4B71F995" w14:textId="151C56FE" w:rsidR="00C22CC2" w:rsidRPr="00FC39C6" w:rsidRDefault="00C22CC2" w:rsidP="00D32690">
            <w:r w:rsidRPr="00FC39C6">
              <w:t>Outil</w:t>
            </w:r>
          </w:p>
        </w:tc>
        <w:tc>
          <w:tcPr>
            <w:tcW w:w="4390" w:type="dxa"/>
            <w:tcBorders>
              <w:bottom w:val="single" w:sz="4" w:space="0" w:color="auto"/>
            </w:tcBorders>
          </w:tcPr>
          <w:p w14:paraId="6E80AECE" w14:textId="77777777" w:rsidR="00C22CC2" w:rsidRPr="00FC39C6" w:rsidRDefault="00C22CC2" w:rsidP="00D32690">
            <w:pPr>
              <w:cnfStyle w:val="100000000000" w:firstRow="1" w:lastRow="0" w:firstColumn="0" w:lastColumn="0" w:oddVBand="0" w:evenVBand="0" w:oddHBand="0" w:evenHBand="0" w:firstRowFirstColumn="0" w:firstRowLastColumn="0" w:lastRowFirstColumn="0" w:lastRowLastColumn="0"/>
            </w:pPr>
            <w:r w:rsidRPr="00FC39C6">
              <w:t>Utilisation</w:t>
            </w:r>
          </w:p>
        </w:tc>
      </w:tr>
      <w:tr w:rsidR="00C22CC2" w:rsidRPr="00FC39C6" w14:paraId="0DCE3FE5"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0FA2F452" w14:textId="3612B5EA" w:rsidR="00C22CC2" w:rsidRPr="00FC39C6" w:rsidRDefault="00C22CC2" w:rsidP="00D32690">
            <w:hyperlink r:id="rId12" w:history="1">
              <w:r w:rsidRPr="00FC39C6">
                <w:rPr>
                  <w:rStyle w:val="Lienhypertexte"/>
                  <w:color w:val="000000" w:themeColor="text1"/>
                  <w:u w:val="none"/>
                </w:rPr>
                <w:t>app.diagrams.net</w:t>
              </w:r>
            </w:hyperlink>
          </w:p>
        </w:tc>
        <w:tc>
          <w:tcPr>
            <w:tcW w:w="4390" w:type="dxa"/>
            <w:tcBorders>
              <w:top w:val="single" w:sz="4" w:space="0" w:color="auto"/>
            </w:tcBorders>
          </w:tcPr>
          <w:p w14:paraId="4B300F78" w14:textId="6B48C3FD" w:rsidR="00C22CC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Réalisation du MCD</w:t>
            </w:r>
          </w:p>
        </w:tc>
      </w:tr>
      <w:tr w:rsidR="00C22CC2" w:rsidRPr="00FC39C6" w14:paraId="1EA23241" w14:textId="77777777" w:rsidTr="00032FEA">
        <w:tc>
          <w:tcPr>
            <w:cnfStyle w:val="001000000000" w:firstRow="0" w:lastRow="0" w:firstColumn="1" w:lastColumn="0" w:oddVBand="0" w:evenVBand="0" w:oddHBand="0" w:evenHBand="0" w:firstRowFirstColumn="0" w:firstRowLastColumn="0" w:lastRowFirstColumn="0" w:lastRowLastColumn="0"/>
            <w:tcW w:w="4390" w:type="dxa"/>
          </w:tcPr>
          <w:p w14:paraId="3C75EABD" w14:textId="55613D73" w:rsidR="00C22CC2" w:rsidRPr="00FC39C6" w:rsidRDefault="00C22CC2" w:rsidP="00D32690">
            <w:hyperlink r:id="rId13" w:history="1">
              <w:proofErr w:type="spellStart"/>
              <w:r w:rsidRPr="00FC39C6">
                <w:t>drawdb.app</w:t>
              </w:r>
              <w:proofErr w:type="spellEnd"/>
            </w:hyperlink>
          </w:p>
        </w:tc>
        <w:tc>
          <w:tcPr>
            <w:tcW w:w="4390" w:type="dxa"/>
          </w:tcPr>
          <w:p w14:paraId="334CA6A7" w14:textId="29743CAF" w:rsidR="00C22CC2" w:rsidRPr="00FC39C6" w:rsidRDefault="00C22CC2" w:rsidP="00D32690">
            <w:pPr>
              <w:cnfStyle w:val="000000000000" w:firstRow="0" w:lastRow="0" w:firstColumn="0" w:lastColumn="0" w:oddVBand="0" w:evenVBand="0" w:oddHBand="0" w:evenHBand="0" w:firstRowFirstColumn="0" w:firstRowLastColumn="0" w:lastRowFirstColumn="0" w:lastRowLastColumn="0"/>
            </w:pPr>
            <w:r w:rsidRPr="00FC39C6">
              <w:t>Réalisation du MPD</w:t>
            </w:r>
          </w:p>
        </w:tc>
      </w:tr>
      <w:tr w:rsidR="00C22CC2" w:rsidRPr="00FC39C6" w14:paraId="6357E954"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28A64BC5" w14:textId="1AA25BF1" w:rsidR="00C22CC2" w:rsidRPr="00FC39C6" w:rsidRDefault="00C22CC2" w:rsidP="00D32690">
            <w:hyperlink r:id="rId14" w:history="1">
              <w:proofErr w:type="spellStart"/>
              <w:r w:rsidRPr="00FC39C6">
                <w:rPr>
                  <w:rStyle w:val="Lienhypertexte"/>
                  <w:color w:val="000000" w:themeColor="text1"/>
                  <w:u w:val="none"/>
                </w:rPr>
                <w:t>PlantUML</w:t>
              </w:r>
              <w:proofErr w:type="spellEnd"/>
            </w:hyperlink>
          </w:p>
        </w:tc>
        <w:tc>
          <w:tcPr>
            <w:tcW w:w="4390" w:type="dxa"/>
            <w:tcBorders>
              <w:bottom w:val="single" w:sz="4" w:space="0" w:color="auto"/>
            </w:tcBorders>
          </w:tcPr>
          <w:p w14:paraId="0EB57BB8" w14:textId="240330CF" w:rsidR="007C51F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Diagramme de cas d’utilisation UML</w:t>
            </w:r>
          </w:p>
        </w:tc>
      </w:tr>
    </w:tbl>
    <w:p w14:paraId="49EAB015" w14:textId="77777777" w:rsidR="00C22CC2" w:rsidRPr="00FC39C6" w:rsidRDefault="00C22CC2" w:rsidP="00D32690"/>
    <w:p w14:paraId="2A6CC176" w14:textId="19591040" w:rsidR="00FE34F8" w:rsidRPr="00FC39C6" w:rsidRDefault="00FE34F8" w:rsidP="00D32690">
      <w:pPr>
        <w:pStyle w:val="Titre4"/>
      </w:pPr>
      <w:r w:rsidRPr="00FC39C6">
        <w:t>Gestion de projet</w:t>
      </w:r>
    </w:p>
    <w:tbl>
      <w:tblPr>
        <w:tblStyle w:val="Tableausimple4"/>
        <w:tblW w:w="0" w:type="auto"/>
        <w:tblLook w:val="04A0" w:firstRow="1" w:lastRow="0" w:firstColumn="1" w:lastColumn="0" w:noHBand="0" w:noVBand="1"/>
      </w:tblPr>
      <w:tblGrid>
        <w:gridCol w:w="4390"/>
        <w:gridCol w:w="4390"/>
      </w:tblGrid>
      <w:tr w:rsidR="00C22CC2" w:rsidRPr="00FC39C6" w14:paraId="2F46586B" w14:textId="77777777" w:rsidTr="00FD0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2344B21D" w14:textId="1C7F96B5" w:rsidR="00C22CC2" w:rsidRPr="00FC39C6" w:rsidRDefault="00C22CC2" w:rsidP="00D32690">
            <w:r w:rsidRPr="00FC39C6">
              <w:t>Outil</w:t>
            </w:r>
          </w:p>
        </w:tc>
        <w:tc>
          <w:tcPr>
            <w:tcW w:w="4390" w:type="dxa"/>
            <w:tcBorders>
              <w:bottom w:val="single" w:sz="4" w:space="0" w:color="auto"/>
            </w:tcBorders>
          </w:tcPr>
          <w:p w14:paraId="1D71BC02" w14:textId="77777777" w:rsidR="00C22CC2" w:rsidRPr="00FC39C6" w:rsidRDefault="00C22CC2" w:rsidP="00D32690">
            <w:pPr>
              <w:cnfStyle w:val="100000000000" w:firstRow="1" w:lastRow="0" w:firstColumn="0" w:lastColumn="0" w:oddVBand="0" w:evenVBand="0" w:oddHBand="0" w:evenHBand="0" w:firstRowFirstColumn="0" w:firstRowLastColumn="0" w:lastRowFirstColumn="0" w:lastRowLastColumn="0"/>
            </w:pPr>
            <w:r w:rsidRPr="00FC39C6">
              <w:t>Utilisation</w:t>
            </w:r>
          </w:p>
        </w:tc>
      </w:tr>
      <w:tr w:rsidR="00C22CC2" w:rsidRPr="00FC39C6" w14:paraId="3A4A925F"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bottom w:val="single" w:sz="4" w:space="0" w:color="auto"/>
            </w:tcBorders>
          </w:tcPr>
          <w:p w14:paraId="38BAC37C" w14:textId="081E91B7" w:rsidR="00C22CC2" w:rsidRPr="00FC39C6" w:rsidRDefault="00C22CC2" w:rsidP="00D32690">
            <w:r w:rsidRPr="00FC39C6">
              <w:t>Jira</w:t>
            </w:r>
          </w:p>
        </w:tc>
        <w:tc>
          <w:tcPr>
            <w:tcW w:w="4390" w:type="dxa"/>
            <w:tcBorders>
              <w:top w:val="single" w:sz="4" w:space="0" w:color="auto"/>
              <w:bottom w:val="single" w:sz="4" w:space="0" w:color="auto"/>
            </w:tcBorders>
          </w:tcPr>
          <w:p w14:paraId="068869AC" w14:textId="59026A30" w:rsidR="00C22CC2" w:rsidRPr="00FC39C6" w:rsidRDefault="00C22CC2" w:rsidP="00D32690">
            <w:pPr>
              <w:cnfStyle w:val="000000100000" w:firstRow="0" w:lastRow="0" w:firstColumn="0" w:lastColumn="0" w:oddVBand="0" w:evenVBand="0" w:oddHBand="1" w:evenHBand="0" w:firstRowFirstColumn="0" w:firstRowLastColumn="0" w:lastRowFirstColumn="0" w:lastRowLastColumn="0"/>
            </w:pPr>
            <w:r w:rsidRPr="00FC39C6">
              <w:t>Suivi des tâches et organisation du projet</w:t>
            </w:r>
          </w:p>
        </w:tc>
      </w:tr>
    </w:tbl>
    <w:p w14:paraId="7B272DBC" w14:textId="773468EB" w:rsidR="00FE34F8" w:rsidRPr="00FC39C6" w:rsidRDefault="00FE34F8" w:rsidP="00D32690">
      <w:r w:rsidRPr="00FC39C6">
        <w:t xml:space="preserve">L’ensemble de ces outils a permis de structurer </w:t>
      </w:r>
      <w:r w:rsidR="00F155B5" w:rsidRPr="00FC39C6">
        <w:t>efficacement le développement du projet, de faciliter le suivi des évolutions et d’assurer une meilleure organisation du travail.</w:t>
      </w:r>
    </w:p>
    <w:p w14:paraId="17ACADF5" w14:textId="77777777" w:rsidR="007411C0" w:rsidRPr="00FC39C6" w:rsidRDefault="007411C0" w:rsidP="00D32690"/>
    <w:p w14:paraId="1AB4065A" w14:textId="60DEB1C8" w:rsidR="00F155B5" w:rsidRPr="00FC39C6" w:rsidRDefault="00F155B5" w:rsidP="00D32690">
      <w:pPr>
        <w:pStyle w:val="Titre2"/>
        <w:numPr>
          <w:ilvl w:val="0"/>
          <w:numId w:val="14"/>
        </w:numPr>
      </w:pPr>
      <w:bookmarkStart w:id="24" w:name="_Toc233118920"/>
      <w:r w:rsidRPr="00FC39C6">
        <w:t>Objectifs qualité</w:t>
      </w:r>
      <w:bookmarkEnd w:id="24"/>
    </w:p>
    <w:p w14:paraId="61D091CC" w14:textId="2A7C591D" w:rsidR="007248A1" w:rsidRPr="00FC39C6" w:rsidRDefault="00F155B5" w:rsidP="00D32690">
      <w:r w:rsidRPr="00FC39C6">
        <w:t xml:space="preserve">Afin de garantir la qualité et la fiabilité du projet, plusieurs bonnes pratiques ont été mises en </w:t>
      </w:r>
      <w:r w:rsidR="00470FD2" w:rsidRPr="00FC39C6">
        <w:t>œuvre</w:t>
      </w:r>
      <w:r w:rsidRPr="00FC39C6">
        <w:t xml:space="preserve"> tout au </w:t>
      </w:r>
      <w:r w:rsidR="00202C06" w:rsidRPr="00FC39C6">
        <w:t>l</w:t>
      </w:r>
      <w:r w:rsidRPr="00FC39C6">
        <w:t>ong du développement</w:t>
      </w:r>
      <w:r w:rsidR="00202C06" w:rsidRPr="00FC39C6">
        <w:t xml:space="preserve"> du projet</w:t>
      </w:r>
      <w:r w:rsidRPr="00FC39C6">
        <w:t>.</w:t>
      </w:r>
    </w:p>
    <w:p w14:paraId="7CEFCB9F" w14:textId="5B2946D3" w:rsidR="00F155B5" w:rsidRPr="00FC39C6" w:rsidRDefault="00F155B5" w:rsidP="00D32690">
      <w:pPr>
        <w:pStyle w:val="Titre3"/>
      </w:pPr>
      <w:r w:rsidRPr="00FC39C6">
        <w:t>Qualité du code</w:t>
      </w:r>
    </w:p>
    <w:p w14:paraId="11104DF0" w14:textId="2B851A29" w:rsidR="00202C06" w:rsidRPr="00FC39C6" w:rsidRDefault="00F155B5" w:rsidP="00D32690">
      <w:r w:rsidRPr="00FC39C6">
        <w:tab/>
      </w:r>
      <w:r w:rsidR="00202C06" w:rsidRPr="00FC39C6">
        <w:t xml:space="preserve">Le projet a été structuré de manière à séparer les différentes responsabilités de l’application entre les couches de présentation, de logique métier et d’accès aux données. Cette organisation a permis de rendre le code plus lisible, </w:t>
      </w:r>
      <w:r w:rsidR="002C0B89" w:rsidRPr="00FC39C6">
        <w:t xml:space="preserve">de faciliter la </w:t>
      </w:r>
      <w:r w:rsidR="00202C06" w:rsidRPr="00FC39C6">
        <w:t>maintena</w:t>
      </w:r>
      <w:r w:rsidR="002C0B89" w:rsidRPr="00FC39C6">
        <w:t>nce</w:t>
      </w:r>
      <w:r w:rsidR="00202C06" w:rsidRPr="00FC39C6">
        <w:t xml:space="preserve"> et </w:t>
      </w:r>
      <w:r w:rsidR="002C0B89" w:rsidRPr="00FC39C6">
        <w:t>de simplifier l’évolution future du projet</w:t>
      </w:r>
      <w:r w:rsidR="00202C06" w:rsidRPr="00FC39C6">
        <w:t>.</w:t>
      </w:r>
    </w:p>
    <w:p w14:paraId="1CFA72BB" w14:textId="4FBF2F2D" w:rsidR="00F155B5" w:rsidRPr="00FC39C6" w:rsidRDefault="00202C06" w:rsidP="00D32690">
      <w:r w:rsidRPr="00FC39C6">
        <w:t>Une attention particulière a également été portée au nommage des classes, méthodes et variables</w:t>
      </w:r>
      <w:r w:rsidR="002C0B89" w:rsidRPr="00FC39C6">
        <w:t>, à la cohérence de l’architecture et à la réutilisation des composants.</w:t>
      </w:r>
    </w:p>
    <w:p w14:paraId="2C4970DB" w14:textId="56869685" w:rsidR="002C0B89" w:rsidRPr="00FC39C6" w:rsidRDefault="002C0B89" w:rsidP="00D32690">
      <w:r w:rsidRPr="00FC39C6">
        <w:t>L’architecture du projet a été pensée afin de faciliter la maintenabilité et l’évolution future de l’application grâce à une séparation claire des responsabilités entre les différentes couches.</w:t>
      </w:r>
    </w:p>
    <w:p w14:paraId="13EDE966" w14:textId="4366EC4C" w:rsidR="00F155B5" w:rsidRPr="00FC39C6" w:rsidRDefault="00F155B5" w:rsidP="00D32690">
      <w:pPr>
        <w:pStyle w:val="Titre3"/>
      </w:pPr>
      <w:r w:rsidRPr="00FC39C6">
        <w:t>Tests</w:t>
      </w:r>
    </w:p>
    <w:p w14:paraId="5585A82B" w14:textId="77777777" w:rsidR="00202C06" w:rsidRPr="00FC39C6" w:rsidRDefault="00F155B5" w:rsidP="00D32690">
      <w:r w:rsidRPr="00FC39C6">
        <w:tab/>
      </w:r>
      <w:r w:rsidR="00202C06" w:rsidRPr="00FC39C6">
        <w:t>Des tests ont été réalisés tout au long du développement afin de valider le bon fonctionnement des fonctionnalités principales de l’application.</w:t>
      </w:r>
    </w:p>
    <w:p w14:paraId="03916A18" w14:textId="13F7A0A7" w:rsidR="00202C06" w:rsidRPr="00FC39C6" w:rsidRDefault="00202C06" w:rsidP="00D32690">
      <w:r w:rsidRPr="00FC39C6">
        <w:t xml:space="preserve">Des tests unitaires ont notamment permis de vérifier </w:t>
      </w:r>
      <w:r w:rsidR="002C0B89" w:rsidRPr="00FC39C6">
        <w:t xml:space="preserve">les calculs de dégâts, les vérifications d’endurance, les règles de progression ainsi que certaines </w:t>
      </w:r>
      <w:r w:rsidR="00A227E3" w:rsidRPr="00FC39C6">
        <w:t>capacité</w:t>
      </w:r>
      <w:r w:rsidR="002C0B89" w:rsidRPr="00FC39C6">
        <w:t>s du système de combat.</w:t>
      </w:r>
    </w:p>
    <w:p w14:paraId="7C9FC07B" w14:textId="612A5322" w:rsidR="00202C06" w:rsidRPr="00FC39C6" w:rsidRDefault="00202C06" w:rsidP="00D32690">
      <w:r w:rsidRPr="00FC39C6">
        <w:t>Des tests d’intégration ont également été effectués afin de valider les échanges entre l’API REST</w:t>
      </w:r>
      <w:r w:rsidR="002C0B89" w:rsidRPr="00FC39C6">
        <w:t xml:space="preserve"> et la base de données</w:t>
      </w:r>
      <w:r w:rsidRPr="00FC39C6">
        <w:t xml:space="preserve">, </w:t>
      </w:r>
      <w:r w:rsidR="002C0B89" w:rsidRPr="00FC39C6">
        <w:t>le fonctionnement global des services et la cohérence des traitements métier.</w:t>
      </w:r>
    </w:p>
    <w:p w14:paraId="123DB082" w14:textId="00DA46E4" w:rsidR="002C0B89" w:rsidRPr="00FC39C6" w:rsidRDefault="002C0B89" w:rsidP="00D32690">
      <w:r w:rsidRPr="00FC39C6">
        <w:t>Des jeux d’essais spécifiques ont également été réalisés afin de tester le combat contre le boss, les conditions d’accès aux zones, le système de faction et différents cas d’erreurs liés aux combats.</w:t>
      </w:r>
    </w:p>
    <w:p w14:paraId="2ED4D33C" w14:textId="17A81D81" w:rsidR="00F155B5" w:rsidRPr="00FC39C6" w:rsidRDefault="00F155B5" w:rsidP="00D32690">
      <w:pPr>
        <w:pStyle w:val="Titre3"/>
      </w:pPr>
      <w:r w:rsidRPr="00FC39C6">
        <w:t>Sécurité</w:t>
      </w:r>
    </w:p>
    <w:p w14:paraId="2DA8A18D" w14:textId="77777777" w:rsidR="00202C06" w:rsidRPr="00FC39C6" w:rsidRDefault="00202C06" w:rsidP="00D32690">
      <w:r w:rsidRPr="00FC39C6">
        <w:t>Plusieurs mécanismes de contrôle ont été mis en place afin de sécuriser les traitements réalisés par l’application.</w:t>
      </w:r>
    </w:p>
    <w:p w14:paraId="394A7B36" w14:textId="518E82CC" w:rsidR="00202C06" w:rsidRPr="00FC39C6" w:rsidRDefault="00202C06" w:rsidP="00D32690">
      <w:r w:rsidRPr="00FC39C6">
        <w:t>Les données reçues par l’API sont vérifiées avant traitement afin d’éviter les valeurs invalides</w:t>
      </w:r>
      <w:r w:rsidR="002C0B89" w:rsidRPr="00FC39C6">
        <w:t>, de limiter les incohérences métier et de prévenir certains comportements inattendus</w:t>
      </w:r>
      <w:r w:rsidRPr="00FC39C6">
        <w:t>. Une attention particulière a également été portée à la gestion des données utilisateur</w:t>
      </w:r>
      <w:r w:rsidR="002C0B89" w:rsidRPr="00FC39C6">
        <w:t xml:space="preserve">, </w:t>
      </w:r>
      <w:r w:rsidRPr="00FC39C6">
        <w:t>à la cohérence des informations enregistrées en base de données</w:t>
      </w:r>
      <w:r w:rsidR="002C0B89" w:rsidRPr="00FC39C6">
        <w:t xml:space="preserve"> et au contrôle des accès des fonctionnalités.</w:t>
      </w:r>
    </w:p>
    <w:p w14:paraId="2BCAC984" w14:textId="307E9407" w:rsidR="002C0B89" w:rsidRPr="00FC39C6" w:rsidRDefault="002C0B89" w:rsidP="00D32690">
      <w:r w:rsidRPr="00FC39C6">
        <w:t xml:space="preserve">Les mots de passe sont stockés sous forme </w:t>
      </w:r>
      <w:proofErr w:type="spellStart"/>
      <w:r w:rsidR="00AF2DE6" w:rsidRPr="00FC39C6">
        <w:t>hashée</w:t>
      </w:r>
      <w:proofErr w:type="spellEnd"/>
      <w:r w:rsidR="00AF2DE6" w:rsidRPr="00FC39C6">
        <w:t xml:space="preserve"> à l’aide de </w:t>
      </w:r>
      <w:proofErr w:type="spellStart"/>
      <w:r w:rsidR="00AF2DE6" w:rsidRPr="00FC39C6">
        <w:t>BCrypt</w:t>
      </w:r>
      <w:proofErr w:type="spellEnd"/>
      <w:r w:rsidRPr="00FC39C6">
        <w:t xml:space="preserve"> et les routes sensibles de l’API sont protégées afin de limiter les accès non autorisés.</w:t>
      </w:r>
    </w:p>
    <w:p w14:paraId="5A673E54" w14:textId="1D207EC5" w:rsidR="00202C06" w:rsidRPr="00FC39C6" w:rsidRDefault="00202C06" w:rsidP="00D32690">
      <w:pPr>
        <w:pStyle w:val="Titre3"/>
      </w:pPr>
      <w:r w:rsidRPr="00FC39C6">
        <w:t>Robustesse</w:t>
      </w:r>
    </w:p>
    <w:p w14:paraId="4FBBC250" w14:textId="77777777" w:rsidR="00202C06" w:rsidRPr="00FC39C6" w:rsidRDefault="00202C06" w:rsidP="00D32690">
      <w:r w:rsidRPr="00FC39C6">
        <w:t>Le développement du projet a nécessité la prise en compte de plusieurs cas particuliers afin d’éviter les erreurs d’exécution et les incohérences métier.</w:t>
      </w:r>
    </w:p>
    <w:p w14:paraId="711A68F3" w14:textId="192C7147" w:rsidR="00202C06" w:rsidRPr="00FC39C6" w:rsidRDefault="00202C06" w:rsidP="00D32690">
      <w:r w:rsidRPr="00FC39C6">
        <w:t xml:space="preserve">Des contrôles ont notamment été ajoutés </w:t>
      </w:r>
      <w:r w:rsidR="002C0B89" w:rsidRPr="00FC39C6">
        <w:t>afin d’</w:t>
      </w:r>
      <w:r w:rsidRPr="00FC39C6">
        <w:t>empêcher l’utilisation d</w:t>
      </w:r>
      <w:r w:rsidR="00DD42CB" w:rsidRPr="00FC39C6">
        <w:t>e capacité</w:t>
      </w:r>
      <w:r w:rsidRPr="00FC39C6">
        <w:t>s lorsque le joueur ne possède pas suffisamment d’endurance</w:t>
      </w:r>
      <w:r w:rsidR="002C0B89" w:rsidRPr="00FC39C6">
        <w:t>, d’</w:t>
      </w:r>
      <w:r w:rsidRPr="00FC39C6">
        <w:t>éviter des valeurs invalides concernant les points de vie du personnage</w:t>
      </w:r>
      <w:r w:rsidR="002C0B89" w:rsidRPr="00FC39C6">
        <w:t xml:space="preserve"> ou encore d’empêcher certains comportements incohérents durant les combats.</w:t>
      </w:r>
    </w:p>
    <w:p w14:paraId="1D393614" w14:textId="6064275A" w:rsidR="00202C06" w:rsidRPr="00FC39C6" w:rsidRDefault="00202C06" w:rsidP="00D32690">
      <w:r w:rsidRPr="00FC39C6">
        <w:t xml:space="preserve">La </w:t>
      </w:r>
      <w:r w:rsidR="002C0B89" w:rsidRPr="00FC39C6">
        <w:t>prise en compte de ces différents cas</w:t>
      </w:r>
      <w:r w:rsidRPr="00FC39C6">
        <w:t xml:space="preserve"> a permis d’améliorer la stabilité</w:t>
      </w:r>
      <w:r w:rsidR="002C0B89" w:rsidRPr="00FC39C6">
        <w:t xml:space="preserve"> de l’application</w:t>
      </w:r>
      <w:r w:rsidRPr="00FC39C6">
        <w:t xml:space="preserve">, la cohérence </w:t>
      </w:r>
      <w:r w:rsidR="002C0B89" w:rsidRPr="00FC39C6">
        <w:t xml:space="preserve">des mécaniques métier </w:t>
      </w:r>
      <w:r w:rsidRPr="00FC39C6">
        <w:t>et la maintenabilité globale d</w:t>
      </w:r>
      <w:r w:rsidR="002C0B89" w:rsidRPr="00FC39C6">
        <w:t>u projet.</w:t>
      </w:r>
    </w:p>
    <w:p w14:paraId="1F7D4B77" w14:textId="77777777" w:rsidR="00202C06" w:rsidRPr="00FC39C6" w:rsidRDefault="00202C06" w:rsidP="00D32690"/>
    <w:p w14:paraId="62959BBF" w14:textId="4FEC49F7" w:rsidR="007248A1" w:rsidRPr="00FC39C6" w:rsidRDefault="007C51F2" w:rsidP="00307DBC">
      <w:pPr>
        <w:pStyle w:val="Titre1"/>
      </w:pPr>
      <w:bookmarkStart w:id="25" w:name="_Toc233118921"/>
      <w:r w:rsidRPr="00FC39C6">
        <w:t>Spécifications fonctionnelles</w:t>
      </w:r>
      <w:bookmarkEnd w:id="25"/>
    </w:p>
    <w:p w14:paraId="7195CEE4" w14:textId="0D44BA6F" w:rsidR="007248A1" w:rsidRPr="00FC39C6" w:rsidRDefault="007C51F2" w:rsidP="00D32690">
      <w:pPr>
        <w:pStyle w:val="Titre2"/>
        <w:numPr>
          <w:ilvl w:val="0"/>
          <w:numId w:val="39"/>
        </w:numPr>
      </w:pPr>
      <w:bookmarkStart w:id="26" w:name="_Toc233118922"/>
      <w:r w:rsidRPr="00FC39C6">
        <w:t>Identification des acteurs</w:t>
      </w:r>
      <w:bookmarkEnd w:id="26"/>
    </w:p>
    <w:p w14:paraId="158C2C4F" w14:textId="5DCCC49F" w:rsidR="007C51F2" w:rsidRPr="00FC39C6" w:rsidRDefault="007C51F2" w:rsidP="00D32690">
      <w:r w:rsidRPr="00FC39C6">
        <w:t xml:space="preserve">L’application One Piece </w:t>
      </w:r>
      <w:r w:rsidR="002C0CBB" w:rsidRPr="00FC39C6">
        <w:t>Zero</w:t>
      </w:r>
      <w:r w:rsidRPr="00FC39C6">
        <w:t xml:space="preserve"> comporte trois acteurs principaux :</w:t>
      </w:r>
    </w:p>
    <w:p w14:paraId="5E6BBC01" w14:textId="0076D14F" w:rsidR="007C51F2" w:rsidRPr="00FC39C6" w:rsidRDefault="007C51F2" w:rsidP="00D32690">
      <w:pPr>
        <w:pStyle w:val="Paragraphedeliste"/>
        <w:numPr>
          <w:ilvl w:val="0"/>
          <w:numId w:val="40"/>
        </w:numPr>
      </w:pPr>
      <w:r w:rsidRPr="00FC39C6">
        <w:t>Visiteur</w:t>
      </w:r>
    </w:p>
    <w:p w14:paraId="0F61545C" w14:textId="77777777" w:rsidR="007C51F2" w:rsidRPr="00FC39C6" w:rsidRDefault="007C51F2" w:rsidP="00D32690">
      <w:r w:rsidRPr="00FC39C6">
        <w:t>Le visiteur est un utilisateur non authentifié. Il peut consulter la page d’accueil du jeu, lire les actualités et créer un compte afin de devenir joueur.</w:t>
      </w:r>
    </w:p>
    <w:p w14:paraId="55E9DCA7" w14:textId="6692234E" w:rsidR="007C51F2" w:rsidRPr="00FC39C6" w:rsidRDefault="007C51F2" w:rsidP="00D32690">
      <w:pPr>
        <w:pStyle w:val="Paragraphedeliste"/>
        <w:numPr>
          <w:ilvl w:val="0"/>
          <w:numId w:val="40"/>
        </w:numPr>
      </w:pPr>
      <w:r w:rsidRPr="00FC39C6">
        <w:t>Joueur</w:t>
      </w:r>
    </w:p>
    <w:p w14:paraId="487B4923" w14:textId="77777777" w:rsidR="007C51F2" w:rsidRPr="00FC39C6" w:rsidRDefault="007C51F2" w:rsidP="00D32690">
      <w:r w:rsidRPr="00FC39C6">
        <w:t>Le joueur est un utilisateur authentifié. Il peut accéder à son espace de jeu, consulter sa progression, se déplacer dans le monde disponible, combattre des ennemis, gagner de l’expérience, monter en niveau et choisir une faction.</w:t>
      </w:r>
    </w:p>
    <w:p w14:paraId="58BED6CB" w14:textId="5FB1F11A" w:rsidR="007C51F2" w:rsidRPr="00FC39C6" w:rsidRDefault="007C51F2" w:rsidP="00D32690">
      <w:pPr>
        <w:pStyle w:val="Paragraphedeliste"/>
        <w:numPr>
          <w:ilvl w:val="0"/>
          <w:numId w:val="40"/>
        </w:numPr>
      </w:pPr>
      <w:r w:rsidRPr="00FC39C6">
        <w:t>Administrateur</w:t>
      </w:r>
    </w:p>
    <w:p w14:paraId="2C4301A3" w14:textId="77777777" w:rsidR="007C51F2" w:rsidRPr="00FC39C6" w:rsidRDefault="007C51F2" w:rsidP="00D32690">
      <w:r w:rsidRPr="00FC39C6">
        <w:t>L’administrateur dispose de droits supplémentaires. Il peut gérer certains contenus de l’application, notamment les actualités et les éléments liés au jeu.</w:t>
      </w:r>
    </w:p>
    <w:p w14:paraId="21A2A687" w14:textId="77777777" w:rsidR="007C51F2" w:rsidRPr="00FC39C6" w:rsidRDefault="007C51F2" w:rsidP="00D32690">
      <w:r w:rsidRPr="00FC39C6">
        <w:t>Ces acteurs correspondent au périmètre défini dans le cahier des charges du projet.</w:t>
      </w:r>
    </w:p>
    <w:p w14:paraId="77DB5A7D" w14:textId="77777777" w:rsidR="007C51F2" w:rsidRPr="00FC39C6" w:rsidRDefault="007C51F2" w:rsidP="00D32690"/>
    <w:p w14:paraId="40B05301" w14:textId="1E2A1B7E" w:rsidR="007C51F2" w:rsidRPr="00FC39C6" w:rsidRDefault="007C51F2" w:rsidP="00D32690">
      <w:pPr>
        <w:pStyle w:val="Titre2"/>
        <w:numPr>
          <w:ilvl w:val="0"/>
          <w:numId w:val="39"/>
        </w:numPr>
      </w:pPr>
      <w:bookmarkStart w:id="27" w:name="_Toc233118923"/>
      <w:r w:rsidRPr="00FC39C6">
        <w:t>Cas d’utilisation principaux</w:t>
      </w:r>
      <w:bookmarkEnd w:id="27"/>
    </w:p>
    <w:p w14:paraId="125D9DE3" w14:textId="419EB4B3" w:rsidR="007C51F2" w:rsidRPr="00FC39C6" w:rsidRDefault="007C51F2" w:rsidP="00D32690">
      <w:pPr>
        <w:pStyle w:val="Titre3"/>
      </w:pPr>
      <w:r w:rsidRPr="00FC39C6">
        <w:t>Visiteur</w:t>
      </w:r>
    </w:p>
    <w:tbl>
      <w:tblPr>
        <w:tblStyle w:val="Tableausimple4"/>
        <w:tblW w:w="0" w:type="auto"/>
        <w:tblLook w:val="04A0" w:firstRow="1" w:lastRow="0" w:firstColumn="1" w:lastColumn="0" w:noHBand="0" w:noVBand="1"/>
      </w:tblPr>
      <w:tblGrid>
        <w:gridCol w:w="4390"/>
        <w:gridCol w:w="4390"/>
      </w:tblGrid>
      <w:tr w:rsidR="007C51F2" w:rsidRPr="00FC39C6" w14:paraId="74E1EAE7"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445101AF" w14:textId="1A61122A" w:rsidR="007C51F2" w:rsidRPr="00FC39C6" w:rsidRDefault="007C51F2" w:rsidP="00D32690">
            <w:r w:rsidRPr="00FC39C6">
              <w:t>Cas d’utilisation</w:t>
            </w:r>
          </w:p>
        </w:tc>
        <w:tc>
          <w:tcPr>
            <w:tcW w:w="4390" w:type="dxa"/>
            <w:tcBorders>
              <w:bottom w:val="single" w:sz="4" w:space="0" w:color="auto"/>
            </w:tcBorders>
          </w:tcPr>
          <w:p w14:paraId="72BA6C84" w14:textId="0D63A66A" w:rsidR="007C51F2" w:rsidRPr="00FC39C6" w:rsidRDefault="007C51F2"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7C51F2" w:rsidRPr="00FC39C6" w14:paraId="10A9524D"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19FD8FF0" w14:textId="7B05FC00" w:rsidR="007C51F2" w:rsidRPr="00FC39C6" w:rsidRDefault="007C51F2" w:rsidP="00D32690">
            <w:r w:rsidRPr="00FC39C6">
              <w:t>Consulter les actualités</w:t>
            </w:r>
          </w:p>
        </w:tc>
        <w:tc>
          <w:tcPr>
            <w:tcW w:w="4390" w:type="dxa"/>
            <w:tcBorders>
              <w:top w:val="single" w:sz="4" w:space="0" w:color="auto"/>
            </w:tcBorders>
          </w:tcPr>
          <w:p w14:paraId="03E8AFB5" w14:textId="70E105D5" w:rsidR="007C51F2" w:rsidRPr="00FC39C6" w:rsidRDefault="007C51F2" w:rsidP="00D32690">
            <w:pPr>
              <w:cnfStyle w:val="000000100000" w:firstRow="0" w:lastRow="0" w:firstColumn="0" w:lastColumn="0" w:oddVBand="0" w:evenVBand="0" w:oddHBand="1" w:evenHBand="0" w:firstRowFirstColumn="0" w:firstRowLastColumn="0" w:lastRowFirstColumn="0" w:lastRowLastColumn="0"/>
            </w:pPr>
            <w:r w:rsidRPr="00FC39C6">
              <w:t>Le visiteur accède à la page d’accueil et consulte les actualités du jeu.</w:t>
            </w:r>
          </w:p>
        </w:tc>
      </w:tr>
      <w:tr w:rsidR="007C51F2" w:rsidRPr="00FC39C6" w14:paraId="6C82B9B6" w14:textId="77777777" w:rsidTr="00FD0E79">
        <w:tc>
          <w:tcPr>
            <w:cnfStyle w:val="001000000000" w:firstRow="0" w:lastRow="0" w:firstColumn="1" w:lastColumn="0" w:oddVBand="0" w:evenVBand="0" w:oddHBand="0" w:evenHBand="0" w:firstRowFirstColumn="0" w:firstRowLastColumn="0" w:lastRowFirstColumn="0" w:lastRowLastColumn="0"/>
            <w:tcW w:w="4390" w:type="dxa"/>
          </w:tcPr>
          <w:p w14:paraId="4AC71981" w14:textId="7372F712" w:rsidR="007C51F2" w:rsidRPr="00FC39C6" w:rsidRDefault="007C51F2" w:rsidP="00D32690">
            <w:r w:rsidRPr="00FC39C6">
              <w:t>Créer un compte</w:t>
            </w:r>
          </w:p>
        </w:tc>
        <w:tc>
          <w:tcPr>
            <w:tcW w:w="4390" w:type="dxa"/>
          </w:tcPr>
          <w:p w14:paraId="1AAFFCD2" w14:textId="4273D5E2" w:rsidR="007C51F2" w:rsidRPr="00FC39C6" w:rsidRDefault="007C51F2" w:rsidP="00D32690">
            <w:pPr>
              <w:cnfStyle w:val="000000000000" w:firstRow="0" w:lastRow="0" w:firstColumn="0" w:lastColumn="0" w:oddVBand="0" w:evenVBand="0" w:oddHBand="0" w:evenHBand="0" w:firstRowFirstColumn="0" w:firstRowLastColumn="0" w:lastRowFirstColumn="0" w:lastRowLastColumn="0"/>
            </w:pPr>
            <w:r w:rsidRPr="00FC39C6">
              <w:t>Le visiteur renseigne ses informations afin de créer un compte utilisateur.</w:t>
            </w:r>
          </w:p>
        </w:tc>
      </w:tr>
      <w:tr w:rsidR="007C51F2" w:rsidRPr="00FC39C6" w14:paraId="35D4F12E"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6E1B6883" w14:textId="4CA9B2C2" w:rsidR="007C51F2" w:rsidRPr="00FC39C6" w:rsidRDefault="007C51F2" w:rsidP="00D32690">
            <w:r w:rsidRPr="00FC39C6">
              <w:t>Se connecter</w:t>
            </w:r>
          </w:p>
        </w:tc>
        <w:tc>
          <w:tcPr>
            <w:tcW w:w="4390" w:type="dxa"/>
            <w:tcBorders>
              <w:bottom w:val="single" w:sz="4" w:space="0" w:color="auto"/>
            </w:tcBorders>
          </w:tcPr>
          <w:p w14:paraId="109817C7" w14:textId="25E44D3D" w:rsidR="007C51F2" w:rsidRPr="00FC39C6" w:rsidRDefault="007C51F2" w:rsidP="00D32690">
            <w:pPr>
              <w:cnfStyle w:val="000000100000" w:firstRow="0" w:lastRow="0" w:firstColumn="0" w:lastColumn="0" w:oddVBand="0" w:evenVBand="0" w:oddHBand="1" w:evenHBand="0" w:firstRowFirstColumn="0" w:firstRowLastColumn="0" w:lastRowFirstColumn="0" w:lastRowLastColumn="0"/>
            </w:pPr>
            <w:r w:rsidRPr="00FC39C6">
              <w:t>Le visiteur utilise ses identifiants pour accéder à l’espace joueur.</w:t>
            </w:r>
          </w:p>
        </w:tc>
      </w:tr>
    </w:tbl>
    <w:p w14:paraId="46729B86" w14:textId="77777777" w:rsidR="007C51F2" w:rsidRPr="00FC39C6" w:rsidRDefault="007C51F2" w:rsidP="00D32690"/>
    <w:p w14:paraId="6840C6BB" w14:textId="2BC7123E" w:rsidR="007C51F2" w:rsidRPr="00FC39C6" w:rsidRDefault="007C51F2" w:rsidP="00D32690">
      <w:pPr>
        <w:pStyle w:val="Titre3"/>
      </w:pPr>
      <w:r w:rsidRPr="00FC39C6">
        <w:t>Joueur</w:t>
      </w:r>
    </w:p>
    <w:tbl>
      <w:tblPr>
        <w:tblStyle w:val="Tableausimple4"/>
        <w:tblW w:w="0" w:type="auto"/>
        <w:tblLook w:val="04A0" w:firstRow="1" w:lastRow="0" w:firstColumn="1" w:lastColumn="0" w:noHBand="0" w:noVBand="1"/>
      </w:tblPr>
      <w:tblGrid>
        <w:gridCol w:w="4390"/>
        <w:gridCol w:w="4390"/>
      </w:tblGrid>
      <w:tr w:rsidR="00F11ACC" w:rsidRPr="00FC39C6" w14:paraId="6CE012AE"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336FF2DF" w14:textId="77777777" w:rsidR="00F11ACC" w:rsidRPr="00FC39C6" w:rsidRDefault="00F11ACC" w:rsidP="00D32690">
            <w:r w:rsidRPr="00FC39C6">
              <w:t>Cas d’utilisation</w:t>
            </w:r>
          </w:p>
        </w:tc>
        <w:tc>
          <w:tcPr>
            <w:tcW w:w="4390" w:type="dxa"/>
            <w:tcBorders>
              <w:bottom w:val="single" w:sz="4" w:space="0" w:color="auto"/>
            </w:tcBorders>
          </w:tcPr>
          <w:p w14:paraId="68C51C6B" w14:textId="77777777" w:rsidR="00F11ACC" w:rsidRPr="00FC39C6" w:rsidRDefault="00F11ACC"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F11ACC" w:rsidRPr="00FC39C6" w14:paraId="38816B9A" w14:textId="77777777" w:rsidTr="00032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6B3986EF" w14:textId="27C6F9C4" w:rsidR="00F11ACC" w:rsidRPr="00FC39C6" w:rsidRDefault="00F11ACC" w:rsidP="00D32690">
            <w:r w:rsidRPr="00FC39C6">
              <w:t>Accéder au monde</w:t>
            </w:r>
          </w:p>
        </w:tc>
        <w:tc>
          <w:tcPr>
            <w:tcW w:w="4390" w:type="dxa"/>
            <w:tcBorders>
              <w:top w:val="single" w:sz="4" w:space="0" w:color="auto"/>
            </w:tcBorders>
          </w:tcPr>
          <w:p w14:paraId="58DD2FD9" w14:textId="3BC1C022" w:rsidR="00F11ACC" w:rsidRPr="00FC39C6" w:rsidRDefault="00F11ACC" w:rsidP="00D32690">
            <w:pPr>
              <w:cnfStyle w:val="000000100000" w:firstRow="0" w:lastRow="0" w:firstColumn="0" w:lastColumn="0" w:oddVBand="0" w:evenVBand="0" w:oddHBand="1" w:evenHBand="0" w:firstRowFirstColumn="0" w:firstRowLastColumn="0" w:lastRowFirstColumn="0" w:lastRowLastColumn="0"/>
            </w:pPr>
            <w:r w:rsidRPr="00FC39C6">
              <w:t>Le joueur accède à l’île et à la zone disponibles selon sa progression.</w:t>
            </w:r>
          </w:p>
        </w:tc>
      </w:tr>
      <w:tr w:rsidR="00F11ACC" w:rsidRPr="00FC39C6" w14:paraId="695A2B3B" w14:textId="77777777" w:rsidTr="00FD0E79">
        <w:tc>
          <w:tcPr>
            <w:cnfStyle w:val="001000000000" w:firstRow="0" w:lastRow="0" w:firstColumn="1" w:lastColumn="0" w:oddVBand="0" w:evenVBand="0" w:oddHBand="0" w:evenHBand="0" w:firstRowFirstColumn="0" w:firstRowLastColumn="0" w:lastRowFirstColumn="0" w:lastRowLastColumn="0"/>
            <w:tcW w:w="4390" w:type="dxa"/>
          </w:tcPr>
          <w:p w14:paraId="5809CFA1" w14:textId="1636C46D" w:rsidR="00F11ACC" w:rsidRPr="00FC39C6" w:rsidRDefault="00F11ACC" w:rsidP="00D32690">
            <w:r w:rsidRPr="00FC39C6">
              <w:t xml:space="preserve">Consulter sa progression </w:t>
            </w:r>
          </w:p>
        </w:tc>
        <w:tc>
          <w:tcPr>
            <w:tcW w:w="4390" w:type="dxa"/>
          </w:tcPr>
          <w:p w14:paraId="47217389" w14:textId="309413A0" w:rsidR="00F11ACC" w:rsidRPr="00FC39C6" w:rsidRDefault="00F11ACC" w:rsidP="00D32690">
            <w:pPr>
              <w:cnfStyle w:val="000000000000" w:firstRow="0" w:lastRow="0" w:firstColumn="0" w:lastColumn="0" w:oddVBand="0" w:evenVBand="0" w:oddHBand="0" w:evenHBand="0" w:firstRowFirstColumn="0" w:firstRowLastColumn="0" w:lastRowFirstColumn="0" w:lastRowLastColumn="0"/>
            </w:pPr>
            <w:r w:rsidRPr="00FC39C6">
              <w:t>Le joueur visualise son niveau, son expérience, son endurance, sa prime et son argent.</w:t>
            </w:r>
          </w:p>
        </w:tc>
      </w:tr>
      <w:tr w:rsidR="007411C0" w:rsidRPr="00FC39C6" w14:paraId="25B7814F"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91BB7E7" w14:textId="5786783C" w:rsidR="007411C0" w:rsidRPr="00FC39C6" w:rsidRDefault="007411C0" w:rsidP="00D32690">
            <w:r w:rsidRPr="00FC39C6">
              <w:t>Combattre un ennemi</w:t>
            </w:r>
          </w:p>
        </w:tc>
        <w:tc>
          <w:tcPr>
            <w:tcW w:w="4390" w:type="dxa"/>
          </w:tcPr>
          <w:p w14:paraId="076AC295" w14:textId="2E249FB9" w:rsidR="007411C0" w:rsidRPr="00FC39C6" w:rsidRDefault="007411C0" w:rsidP="00D32690">
            <w:pPr>
              <w:cnfStyle w:val="000000100000" w:firstRow="0" w:lastRow="0" w:firstColumn="0" w:lastColumn="0" w:oddVBand="0" w:evenVBand="0" w:oddHBand="1" w:evenHBand="0" w:firstRowFirstColumn="0" w:firstRowLastColumn="0" w:lastRowFirstColumn="0" w:lastRowLastColumn="0"/>
            </w:pPr>
            <w:r w:rsidRPr="00FC39C6">
              <w:t>Le joueur lance un combat contre un ennemi présent dans la zone.</w:t>
            </w:r>
          </w:p>
        </w:tc>
      </w:tr>
      <w:tr w:rsidR="007411C0" w:rsidRPr="00FC39C6" w14:paraId="39120C29" w14:textId="77777777" w:rsidTr="00FD0E79">
        <w:tc>
          <w:tcPr>
            <w:cnfStyle w:val="001000000000" w:firstRow="0" w:lastRow="0" w:firstColumn="1" w:lastColumn="0" w:oddVBand="0" w:evenVBand="0" w:oddHBand="0" w:evenHBand="0" w:firstRowFirstColumn="0" w:firstRowLastColumn="0" w:lastRowFirstColumn="0" w:lastRowLastColumn="0"/>
            <w:tcW w:w="4390" w:type="dxa"/>
          </w:tcPr>
          <w:p w14:paraId="7A455C70" w14:textId="1FE0B292" w:rsidR="007411C0" w:rsidRPr="00FC39C6" w:rsidRDefault="007411C0" w:rsidP="00D32690">
            <w:r w:rsidRPr="00FC39C6">
              <w:t>Utiliser une capacité</w:t>
            </w:r>
          </w:p>
        </w:tc>
        <w:tc>
          <w:tcPr>
            <w:tcW w:w="4390" w:type="dxa"/>
          </w:tcPr>
          <w:p w14:paraId="51F82E38" w14:textId="1D662DA5" w:rsidR="007411C0" w:rsidRPr="00FC39C6" w:rsidRDefault="007411C0" w:rsidP="00D32690">
            <w:pPr>
              <w:cnfStyle w:val="000000000000" w:firstRow="0" w:lastRow="0" w:firstColumn="0" w:lastColumn="0" w:oddVBand="0" w:evenVBand="0" w:oddHBand="0" w:evenHBand="0" w:firstRowFirstColumn="0" w:firstRowLastColumn="0" w:lastRowFirstColumn="0" w:lastRowLastColumn="0"/>
            </w:pPr>
            <w:r w:rsidRPr="00FC39C6">
              <w:t xml:space="preserve">Le joueur utilise une </w:t>
            </w:r>
            <w:r w:rsidR="00A227E3" w:rsidRPr="00FC39C6">
              <w:t xml:space="preserve">capacité </w:t>
            </w:r>
            <w:r w:rsidRPr="00FC39C6">
              <w:t>durant un affrontement.</w:t>
            </w:r>
          </w:p>
        </w:tc>
      </w:tr>
      <w:tr w:rsidR="00F11ACC" w:rsidRPr="00FC39C6" w14:paraId="52C3ABF9"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433955D1" w14:textId="631BEEE6" w:rsidR="00F11ACC" w:rsidRPr="00FC39C6" w:rsidRDefault="00F11ACC" w:rsidP="00D32690">
            <w:r w:rsidRPr="00FC39C6">
              <w:t>Choisir une faction</w:t>
            </w:r>
          </w:p>
        </w:tc>
        <w:tc>
          <w:tcPr>
            <w:tcW w:w="4390" w:type="dxa"/>
            <w:tcBorders>
              <w:bottom w:val="single" w:sz="4" w:space="0" w:color="auto"/>
            </w:tcBorders>
          </w:tcPr>
          <w:p w14:paraId="10ACDDBF" w14:textId="3F1F5887" w:rsidR="00F11ACC" w:rsidRPr="00FC39C6" w:rsidRDefault="00F11ACC" w:rsidP="00D32690">
            <w:pPr>
              <w:cnfStyle w:val="000000100000" w:firstRow="0" w:lastRow="0" w:firstColumn="0" w:lastColumn="0" w:oddVBand="0" w:evenVBand="0" w:oddHBand="1" w:evenHBand="0" w:firstRowFirstColumn="0" w:firstRowLastColumn="0" w:lastRowFirstColumn="0" w:lastRowLastColumn="0"/>
            </w:pPr>
            <w:r w:rsidRPr="00FC39C6">
              <w:t xml:space="preserve">Le joueur choisit une faction après avoir vaincu le boss </w:t>
            </w:r>
            <w:proofErr w:type="spellStart"/>
            <w:r w:rsidRPr="00FC39C6">
              <w:t>Higuma</w:t>
            </w:r>
            <w:proofErr w:type="spellEnd"/>
            <w:r w:rsidRPr="00FC39C6">
              <w:t>. Ce choix est définitif dans la version actuelle du projet.</w:t>
            </w:r>
          </w:p>
        </w:tc>
      </w:tr>
    </w:tbl>
    <w:p w14:paraId="19E2E46F" w14:textId="11B6BF50" w:rsidR="00F11ACC" w:rsidRPr="00FC39C6" w:rsidRDefault="00F11ACC" w:rsidP="00D32690">
      <w:pPr>
        <w:pStyle w:val="Titre3"/>
      </w:pPr>
      <w:r w:rsidRPr="00FC39C6">
        <w:t>Administrateur</w:t>
      </w:r>
    </w:p>
    <w:tbl>
      <w:tblPr>
        <w:tblStyle w:val="Tableausimple4"/>
        <w:tblW w:w="0" w:type="auto"/>
        <w:tblLook w:val="04A0" w:firstRow="1" w:lastRow="0" w:firstColumn="1" w:lastColumn="0" w:noHBand="0" w:noVBand="1"/>
      </w:tblPr>
      <w:tblGrid>
        <w:gridCol w:w="4390"/>
        <w:gridCol w:w="4390"/>
      </w:tblGrid>
      <w:tr w:rsidR="00F11ACC" w:rsidRPr="00FC39C6" w14:paraId="54395C5F"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739BEFD4" w14:textId="77777777" w:rsidR="00F11ACC" w:rsidRPr="00FC39C6" w:rsidRDefault="00F11ACC" w:rsidP="00D32690">
            <w:r w:rsidRPr="00FC39C6">
              <w:t>Cas d’utilisation</w:t>
            </w:r>
          </w:p>
        </w:tc>
        <w:tc>
          <w:tcPr>
            <w:tcW w:w="4390" w:type="dxa"/>
            <w:tcBorders>
              <w:bottom w:val="single" w:sz="4" w:space="0" w:color="auto"/>
            </w:tcBorders>
          </w:tcPr>
          <w:p w14:paraId="404C8FE7" w14:textId="77777777" w:rsidR="00F11ACC" w:rsidRPr="00FC39C6" w:rsidRDefault="00F11ACC"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F11ACC" w:rsidRPr="00FC39C6" w14:paraId="6DC6FE3B" w14:textId="77777777" w:rsidTr="00FD0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37997EFB" w14:textId="74D18CED" w:rsidR="00F11ACC" w:rsidRPr="00FC39C6" w:rsidRDefault="00F11ACC" w:rsidP="00D32690">
            <w:r w:rsidRPr="00FC39C6">
              <w:t>Gérer les actualités</w:t>
            </w:r>
          </w:p>
        </w:tc>
        <w:tc>
          <w:tcPr>
            <w:tcW w:w="4390" w:type="dxa"/>
            <w:tcBorders>
              <w:top w:val="single" w:sz="4" w:space="0" w:color="auto"/>
            </w:tcBorders>
          </w:tcPr>
          <w:p w14:paraId="735DBA75" w14:textId="0F549818" w:rsidR="00F11ACC" w:rsidRPr="00FC39C6" w:rsidRDefault="00F11ACC" w:rsidP="00D32690">
            <w:pPr>
              <w:cnfStyle w:val="000000100000" w:firstRow="0" w:lastRow="0" w:firstColumn="0" w:lastColumn="0" w:oddVBand="0" w:evenVBand="0" w:oddHBand="1" w:evenHBand="0" w:firstRowFirstColumn="0" w:firstRowLastColumn="0" w:lastRowFirstColumn="0" w:lastRowLastColumn="0"/>
            </w:pPr>
            <w:r w:rsidRPr="00FC39C6">
              <w:t>L’administrateur peut créer, modifier ou supprimer les actualités affichées sur la page d’accueil.</w:t>
            </w:r>
          </w:p>
        </w:tc>
      </w:tr>
      <w:tr w:rsidR="00F11ACC" w:rsidRPr="00FC39C6" w14:paraId="1F92F958" w14:textId="77777777" w:rsidTr="00FD0E79">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061414A6" w14:textId="66148C28" w:rsidR="00F11ACC" w:rsidRPr="00FC39C6" w:rsidRDefault="00F11ACC" w:rsidP="00D32690">
            <w:r w:rsidRPr="00FC39C6">
              <w:t>Gérer le contenu du jeu</w:t>
            </w:r>
          </w:p>
        </w:tc>
        <w:tc>
          <w:tcPr>
            <w:tcW w:w="4390" w:type="dxa"/>
            <w:tcBorders>
              <w:bottom w:val="single" w:sz="4" w:space="0" w:color="auto"/>
            </w:tcBorders>
          </w:tcPr>
          <w:p w14:paraId="101F65D9" w14:textId="3B5B7835" w:rsidR="00F11ACC" w:rsidRPr="00FC39C6" w:rsidRDefault="00F11ACC" w:rsidP="00D32690">
            <w:pPr>
              <w:cnfStyle w:val="000000000000" w:firstRow="0" w:lastRow="0" w:firstColumn="0" w:lastColumn="0" w:oddVBand="0" w:evenVBand="0" w:oddHBand="0" w:evenHBand="0" w:firstRowFirstColumn="0" w:firstRowLastColumn="0" w:lastRowFirstColumn="0" w:lastRowLastColumn="0"/>
            </w:pPr>
            <w:r w:rsidRPr="00FC39C6">
              <w:t>L’administrateur peut intervenir sur les données liées au jeu selon les droits prévus.</w:t>
            </w:r>
          </w:p>
        </w:tc>
      </w:tr>
    </w:tbl>
    <w:p w14:paraId="7190289D" w14:textId="6B634854" w:rsidR="00F11ACC" w:rsidRPr="00FC39C6" w:rsidRDefault="00F11ACC" w:rsidP="00D32690">
      <w:pPr>
        <w:pStyle w:val="Titre2"/>
        <w:numPr>
          <w:ilvl w:val="0"/>
          <w:numId w:val="39"/>
        </w:numPr>
      </w:pPr>
      <w:bookmarkStart w:id="28" w:name="_Toc233118924"/>
      <w:r w:rsidRPr="00FC39C6">
        <w:t>User stories</w:t>
      </w:r>
      <w:bookmarkEnd w:id="28"/>
    </w:p>
    <w:p w14:paraId="7EB07514" w14:textId="1ACB0F88" w:rsidR="007411C0" w:rsidRPr="00FC39C6" w:rsidRDefault="007411C0" w:rsidP="00D32690">
      <w:r w:rsidRPr="00FC39C6">
        <w:t>Les principales fonctionnalités du projet ont également été formalisées sous forme de user stories afin de représenter les besoins des différents acteurs de l’application.</w:t>
      </w:r>
    </w:p>
    <w:tbl>
      <w:tblPr>
        <w:tblStyle w:val="Tableausimple4"/>
        <w:tblW w:w="0" w:type="auto"/>
        <w:tblLook w:val="04A0" w:firstRow="1" w:lastRow="0" w:firstColumn="1" w:lastColumn="0" w:noHBand="0" w:noVBand="1"/>
      </w:tblPr>
      <w:tblGrid>
        <w:gridCol w:w="4390"/>
        <w:gridCol w:w="4390"/>
      </w:tblGrid>
      <w:tr w:rsidR="00F11ACC" w:rsidRPr="00FC39C6" w14:paraId="2D005734" w14:textId="77777777" w:rsidTr="00CB52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5306EF09" w14:textId="17E4ED72" w:rsidR="00F11ACC" w:rsidRPr="00FC39C6" w:rsidRDefault="00F11ACC" w:rsidP="00D32690">
            <w:r w:rsidRPr="00FC39C6">
              <w:t>Acteur</w:t>
            </w:r>
          </w:p>
        </w:tc>
        <w:tc>
          <w:tcPr>
            <w:tcW w:w="4390" w:type="dxa"/>
            <w:tcBorders>
              <w:bottom w:val="single" w:sz="4" w:space="0" w:color="auto"/>
            </w:tcBorders>
          </w:tcPr>
          <w:p w14:paraId="4C0D158B" w14:textId="4774211C" w:rsidR="00F11ACC" w:rsidRPr="00FC39C6" w:rsidRDefault="00F11ACC" w:rsidP="00D32690">
            <w:pPr>
              <w:cnfStyle w:val="100000000000" w:firstRow="1" w:lastRow="0" w:firstColumn="0" w:lastColumn="0" w:oddVBand="0" w:evenVBand="0" w:oddHBand="0" w:evenHBand="0" w:firstRowFirstColumn="0" w:firstRowLastColumn="0" w:lastRowFirstColumn="0" w:lastRowLastColumn="0"/>
            </w:pPr>
            <w:r w:rsidRPr="00FC39C6">
              <w:t>User story</w:t>
            </w:r>
          </w:p>
        </w:tc>
      </w:tr>
      <w:tr w:rsidR="00F11ACC" w:rsidRPr="00FC39C6" w14:paraId="5B390F44" w14:textId="77777777" w:rsidTr="00CB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auto"/>
            </w:tcBorders>
          </w:tcPr>
          <w:p w14:paraId="011E3A57" w14:textId="34FF61EE" w:rsidR="00F11ACC" w:rsidRPr="00FC39C6" w:rsidRDefault="00F11ACC" w:rsidP="00D32690">
            <w:r w:rsidRPr="00FC39C6">
              <w:t>Visiteur</w:t>
            </w:r>
          </w:p>
        </w:tc>
        <w:tc>
          <w:tcPr>
            <w:tcW w:w="4390" w:type="dxa"/>
            <w:tcBorders>
              <w:top w:val="single" w:sz="4" w:space="0" w:color="auto"/>
            </w:tcBorders>
          </w:tcPr>
          <w:p w14:paraId="3B58DD92" w14:textId="3C717D02" w:rsidR="00F11ACC" w:rsidRPr="00FC39C6" w:rsidRDefault="00F11ACC" w:rsidP="00D32690">
            <w:pPr>
              <w:cnfStyle w:val="000000100000" w:firstRow="0" w:lastRow="0" w:firstColumn="0" w:lastColumn="0" w:oddVBand="0" w:evenVBand="0" w:oddHBand="1" w:evenHBand="0" w:firstRowFirstColumn="0" w:firstRowLastColumn="0" w:lastRowFirstColumn="0" w:lastRowLastColumn="0"/>
            </w:pPr>
            <w:r w:rsidRPr="00FC39C6">
              <w:rPr>
                <w:lang w:eastAsia="fr-FR"/>
              </w:rPr>
              <w:t>En tant que visiteur, je veux consulter les actualités afin de découvrir les informations du jeu.</w:t>
            </w:r>
          </w:p>
        </w:tc>
      </w:tr>
      <w:tr w:rsidR="00F11ACC" w:rsidRPr="00FC39C6" w14:paraId="7E8FE079" w14:textId="77777777" w:rsidTr="00CB523B">
        <w:tc>
          <w:tcPr>
            <w:cnfStyle w:val="001000000000" w:firstRow="0" w:lastRow="0" w:firstColumn="1" w:lastColumn="0" w:oddVBand="0" w:evenVBand="0" w:oddHBand="0" w:evenHBand="0" w:firstRowFirstColumn="0" w:firstRowLastColumn="0" w:lastRowFirstColumn="0" w:lastRowLastColumn="0"/>
            <w:tcW w:w="4390" w:type="dxa"/>
          </w:tcPr>
          <w:p w14:paraId="370B8CC1" w14:textId="1B4A4FDD" w:rsidR="00F11ACC" w:rsidRPr="00FC39C6" w:rsidRDefault="00F11ACC" w:rsidP="00D32690">
            <w:r w:rsidRPr="00FC39C6">
              <w:t>Visiteur</w:t>
            </w:r>
          </w:p>
        </w:tc>
        <w:tc>
          <w:tcPr>
            <w:tcW w:w="4390" w:type="dxa"/>
          </w:tcPr>
          <w:p w14:paraId="5D14B5D0" w14:textId="68D57D95" w:rsidR="00F11ACC" w:rsidRPr="00FC39C6" w:rsidRDefault="00F11ACC" w:rsidP="00D32690">
            <w:pPr>
              <w:cnfStyle w:val="000000000000" w:firstRow="0" w:lastRow="0" w:firstColumn="0" w:lastColumn="0" w:oddVBand="0" w:evenVBand="0" w:oddHBand="0" w:evenHBand="0" w:firstRowFirstColumn="0" w:firstRowLastColumn="0" w:lastRowFirstColumn="0" w:lastRowLastColumn="0"/>
            </w:pPr>
            <w:r w:rsidRPr="00FC39C6">
              <w:t>En tant que visiteur, je veux créer un compte afin de commencer une partie.</w:t>
            </w:r>
          </w:p>
        </w:tc>
      </w:tr>
      <w:tr w:rsidR="00F11ACC" w:rsidRPr="00FC39C6" w14:paraId="541D31D9" w14:textId="77777777" w:rsidTr="00CB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0A38215" w14:textId="48AE69A2" w:rsidR="00F11ACC" w:rsidRPr="00FC39C6" w:rsidRDefault="00F11ACC" w:rsidP="00D32690">
            <w:r w:rsidRPr="00FC39C6">
              <w:t>Visiteur</w:t>
            </w:r>
          </w:p>
        </w:tc>
        <w:tc>
          <w:tcPr>
            <w:tcW w:w="4390" w:type="dxa"/>
          </w:tcPr>
          <w:p w14:paraId="78A459FD" w14:textId="5E6502D8" w:rsidR="00F11ACC" w:rsidRPr="00FC39C6" w:rsidRDefault="00F11ACC" w:rsidP="00D32690">
            <w:pPr>
              <w:cnfStyle w:val="000000100000" w:firstRow="0" w:lastRow="0" w:firstColumn="0" w:lastColumn="0" w:oddVBand="0" w:evenVBand="0" w:oddHBand="1" w:evenHBand="0" w:firstRowFirstColumn="0" w:firstRowLastColumn="0" w:lastRowFirstColumn="0" w:lastRowLastColumn="0"/>
            </w:pPr>
            <w:r w:rsidRPr="00FC39C6">
              <w:t>En tant que visiteur, je veux me connecter afin d’accéder à mon espace joueur.</w:t>
            </w:r>
          </w:p>
        </w:tc>
      </w:tr>
      <w:tr w:rsidR="00F11ACC" w:rsidRPr="00FC39C6" w14:paraId="00F4A463" w14:textId="77777777" w:rsidTr="00CB523B">
        <w:tc>
          <w:tcPr>
            <w:cnfStyle w:val="001000000000" w:firstRow="0" w:lastRow="0" w:firstColumn="1" w:lastColumn="0" w:oddVBand="0" w:evenVBand="0" w:oddHBand="0" w:evenHBand="0" w:firstRowFirstColumn="0" w:firstRowLastColumn="0" w:lastRowFirstColumn="0" w:lastRowLastColumn="0"/>
            <w:tcW w:w="4390" w:type="dxa"/>
          </w:tcPr>
          <w:p w14:paraId="14190814" w14:textId="59FF6D8F" w:rsidR="00F11ACC" w:rsidRPr="00FC39C6" w:rsidRDefault="00F11ACC" w:rsidP="00D32690">
            <w:r w:rsidRPr="00FC39C6">
              <w:t>Joueur</w:t>
            </w:r>
          </w:p>
        </w:tc>
        <w:tc>
          <w:tcPr>
            <w:tcW w:w="4390" w:type="dxa"/>
          </w:tcPr>
          <w:p w14:paraId="1F57A8D5" w14:textId="5F8B4B60" w:rsidR="00F11ACC" w:rsidRPr="00FC39C6" w:rsidRDefault="00F11ACC" w:rsidP="00D32690">
            <w:pPr>
              <w:cnfStyle w:val="000000000000" w:firstRow="0" w:lastRow="0" w:firstColumn="0" w:lastColumn="0" w:oddVBand="0" w:evenVBand="0" w:oddHBand="0" w:evenHBand="0" w:firstRowFirstColumn="0" w:firstRowLastColumn="0" w:lastRowFirstColumn="0" w:lastRowLastColumn="0"/>
            </w:pPr>
            <w:r w:rsidRPr="00FC39C6">
              <w:t>En tant que joueur, je veux accéder au monde afin de progresser dans l’aventure.</w:t>
            </w:r>
          </w:p>
        </w:tc>
      </w:tr>
      <w:tr w:rsidR="00CB523B" w:rsidRPr="00FC39C6" w14:paraId="1A5A7716" w14:textId="77777777" w:rsidTr="00CB523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0" w:type="dxa"/>
            <w:noWrap/>
          </w:tcPr>
          <w:p w14:paraId="60B2A8A0" w14:textId="77777777" w:rsidR="00CB523B" w:rsidRPr="00FC39C6" w:rsidRDefault="00CB523B" w:rsidP="00D32690">
            <w:pPr>
              <w:rPr>
                <w:lang w:eastAsia="fr-FR"/>
              </w:rPr>
            </w:pPr>
            <w:r w:rsidRPr="00FC39C6">
              <w:rPr>
                <w:lang w:eastAsia="fr-FR"/>
              </w:rPr>
              <w:t>Joueur</w:t>
            </w:r>
          </w:p>
        </w:tc>
        <w:tc>
          <w:tcPr>
            <w:tcW w:w="4390" w:type="dxa"/>
          </w:tcPr>
          <w:p w14:paraId="40FBE3AF" w14:textId="77777777" w:rsidR="00CB523B" w:rsidRPr="00FC39C6" w:rsidRDefault="00CB523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En tant que joueur, je veux combattre des ennemis afin de gagner de l’expérience.</w:t>
            </w:r>
          </w:p>
        </w:tc>
      </w:tr>
      <w:tr w:rsidR="00CB523B" w:rsidRPr="00FC39C6" w14:paraId="5089EB5B" w14:textId="77777777" w:rsidTr="00CB523B">
        <w:trPr>
          <w:trHeight w:val="600"/>
        </w:trPr>
        <w:tc>
          <w:tcPr>
            <w:cnfStyle w:val="001000000000" w:firstRow="0" w:lastRow="0" w:firstColumn="1" w:lastColumn="0" w:oddVBand="0" w:evenVBand="0" w:oddHBand="0" w:evenHBand="0" w:firstRowFirstColumn="0" w:firstRowLastColumn="0" w:lastRowFirstColumn="0" w:lastRowLastColumn="0"/>
            <w:tcW w:w="4390" w:type="dxa"/>
            <w:noWrap/>
          </w:tcPr>
          <w:p w14:paraId="1B97378C" w14:textId="77777777" w:rsidR="00CB523B" w:rsidRPr="00FC39C6" w:rsidRDefault="00CB523B" w:rsidP="00D32690">
            <w:pPr>
              <w:rPr>
                <w:lang w:eastAsia="fr-FR"/>
              </w:rPr>
            </w:pPr>
            <w:r w:rsidRPr="00FC39C6">
              <w:rPr>
                <w:lang w:eastAsia="fr-FR"/>
              </w:rPr>
              <w:t>Joueur</w:t>
            </w:r>
          </w:p>
        </w:tc>
        <w:tc>
          <w:tcPr>
            <w:tcW w:w="4390" w:type="dxa"/>
          </w:tcPr>
          <w:p w14:paraId="133AC450" w14:textId="030F14D2" w:rsidR="00CB523B" w:rsidRPr="00FC39C6" w:rsidRDefault="00CB523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 xml:space="preserve">En tant que joueur, je veux utiliser différentes </w:t>
            </w:r>
            <w:r w:rsidR="00A227E3" w:rsidRPr="00FC39C6">
              <w:rPr>
                <w:lang w:eastAsia="fr-FR"/>
              </w:rPr>
              <w:t>capacités en combat</w:t>
            </w:r>
            <w:r w:rsidRPr="00FC39C6">
              <w:rPr>
                <w:lang w:eastAsia="fr-FR"/>
              </w:rPr>
              <w:t xml:space="preserve"> afin d’adapter ma stratégie.</w:t>
            </w:r>
          </w:p>
        </w:tc>
      </w:tr>
      <w:tr w:rsidR="00CB523B" w:rsidRPr="00FC39C6" w14:paraId="254904C0" w14:textId="77777777" w:rsidTr="00CB523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0" w:type="dxa"/>
            <w:noWrap/>
          </w:tcPr>
          <w:p w14:paraId="5616E809" w14:textId="77777777" w:rsidR="00CB523B" w:rsidRPr="00FC39C6" w:rsidRDefault="00CB523B" w:rsidP="00D32690">
            <w:pPr>
              <w:rPr>
                <w:lang w:eastAsia="fr-FR"/>
              </w:rPr>
            </w:pPr>
            <w:r w:rsidRPr="00FC39C6">
              <w:rPr>
                <w:lang w:eastAsia="fr-FR"/>
              </w:rPr>
              <w:t>Joueur</w:t>
            </w:r>
          </w:p>
        </w:tc>
        <w:tc>
          <w:tcPr>
            <w:tcW w:w="4390" w:type="dxa"/>
          </w:tcPr>
          <w:p w14:paraId="47D08347" w14:textId="77777777" w:rsidR="00CB523B" w:rsidRPr="00FC39C6" w:rsidRDefault="00CB523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En tant que joueur, je veux suivre mon niveau, mon expérience et mon endurance afin de connaître ma progression.</w:t>
            </w:r>
          </w:p>
        </w:tc>
      </w:tr>
      <w:tr w:rsidR="00CB523B" w:rsidRPr="00FC39C6" w14:paraId="070CC7DB" w14:textId="77777777" w:rsidTr="00CB523B">
        <w:trPr>
          <w:trHeight w:val="600"/>
        </w:trPr>
        <w:tc>
          <w:tcPr>
            <w:cnfStyle w:val="001000000000" w:firstRow="0" w:lastRow="0" w:firstColumn="1" w:lastColumn="0" w:oddVBand="0" w:evenVBand="0" w:oddHBand="0" w:evenHBand="0" w:firstRowFirstColumn="0" w:firstRowLastColumn="0" w:lastRowFirstColumn="0" w:lastRowLastColumn="0"/>
            <w:tcW w:w="4390" w:type="dxa"/>
            <w:noWrap/>
          </w:tcPr>
          <w:p w14:paraId="7D47F7F0" w14:textId="77777777" w:rsidR="00CB523B" w:rsidRPr="00FC39C6" w:rsidRDefault="00CB523B" w:rsidP="00D32690">
            <w:pPr>
              <w:rPr>
                <w:lang w:eastAsia="fr-FR"/>
              </w:rPr>
            </w:pPr>
            <w:r w:rsidRPr="00FC39C6">
              <w:rPr>
                <w:lang w:eastAsia="fr-FR"/>
              </w:rPr>
              <w:t>Joueur</w:t>
            </w:r>
          </w:p>
        </w:tc>
        <w:tc>
          <w:tcPr>
            <w:tcW w:w="4390" w:type="dxa"/>
          </w:tcPr>
          <w:p w14:paraId="4CFFA940" w14:textId="77777777" w:rsidR="00CB523B" w:rsidRPr="00FC39C6" w:rsidRDefault="00CB523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En tant que joueur, je veux affronter un boss lorsque j’atteins le niveau requis afin de valider ma progression.</w:t>
            </w:r>
          </w:p>
        </w:tc>
      </w:tr>
      <w:tr w:rsidR="00CB523B" w:rsidRPr="00FC39C6" w14:paraId="1700DB87" w14:textId="77777777" w:rsidTr="00FD0E7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0" w:type="dxa"/>
            <w:noWrap/>
          </w:tcPr>
          <w:p w14:paraId="105BDA9A" w14:textId="77777777" w:rsidR="00CB523B" w:rsidRPr="00FC39C6" w:rsidRDefault="00CB523B" w:rsidP="00D32690">
            <w:pPr>
              <w:rPr>
                <w:lang w:eastAsia="fr-FR"/>
              </w:rPr>
            </w:pPr>
            <w:r w:rsidRPr="00FC39C6">
              <w:rPr>
                <w:lang w:eastAsia="fr-FR"/>
              </w:rPr>
              <w:t>Joueur</w:t>
            </w:r>
          </w:p>
        </w:tc>
        <w:tc>
          <w:tcPr>
            <w:tcW w:w="4390" w:type="dxa"/>
          </w:tcPr>
          <w:p w14:paraId="2EDE08B5" w14:textId="77777777" w:rsidR="00CB523B" w:rsidRPr="00FC39C6" w:rsidRDefault="00CB523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En tant que joueur, je veux choisir une faction afin de personnaliser mon parcours.</w:t>
            </w:r>
          </w:p>
        </w:tc>
      </w:tr>
      <w:tr w:rsidR="00CB523B" w:rsidRPr="00FC39C6" w14:paraId="7E930324" w14:textId="77777777" w:rsidTr="00FD0E79">
        <w:trPr>
          <w:trHeight w:val="60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noWrap/>
          </w:tcPr>
          <w:p w14:paraId="16F2805E" w14:textId="77777777" w:rsidR="00CB523B" w:rsidRPr="00FC39C6" w:rsidRDefault="00CB523B" w:rsidP="00D32690">
            <w:pPr>
              <w:rPr>
                <w:lang w:eastAsia="fr-FR"/>
              </w:rPr>
            </w:pPr>
            <w:r w:rsidRPr="00FC39C6">
              <w:rPr>
                <w:lang w:eastAsia="fr-FR"/>
              </w:rPr>
              <w:t>Administrateur</w:t>
            </w:r>
          </w:p>
        </w:tc>
        <w:tc>
          <w:tcPr>
            <w:tcW w:w="4390" w:type="dxa"/>
            <w:tcBorders>
              <w:bottom w:val="single" w:sz="4" w:space="0" w:color="auto"/>
            </w:tcBorders>
          </w:tcPr>
          <w:p w14:paraId="70336412" w14:textId="77777777" w:rsidR="00CB523B" w:rsidRPr="00FC39C6" w:rsidRDefault="00CB523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En tant qu’administrateur, je veux gérer les news afin de maintenir les informations du jeu à jour.</w:t>
            </w:r>
          </w:p>
        </w:tc>
      </w:tr>
    </w:tbl>
    <w:p w14:paraId="508C3415" w14:textId="77777777" w:rsidR="007411C0" w:rsidRPr="00FC39C6" w:rsidRDefault="007411C0" w:rsidP="00307DBC">
      <w:pPr>
        <w:pStyle w:val="Titre2"/>
        <w:ind w:left="0" w:firstLine="0"/>
      </w:pPr>
    </w:p>
    <w:p w14:paraId="122FE8E9" w14:textId="2D0CD3DC" w:rsidR="00F11ACC" w:rsidRPr="00FC39C6" w:rsidRDefault="002A5690" w:rsidP="00D32690">
      <w:pPr>
        <w:pStyle w:val="Titre2"/>
        <w:numPr>
          <w:ilvl w:val="0"/>
          <w:numId w:val="39"/>
        </w:numPr>
      </w:pPr>
      <w:bookmarkStart w:id="29" w:name="_Toc233118925"/>
      <w:r w:rsidRPr="00FC39C6">
        <w:t>Diagramme de cas d’utilisation UML</w:t>
      </w:r>
      <w:bookmarkEnd w:id="29"/>
    </w:p>
    <w:p w14:paraId="7105D69D" w14:textId="77777777" w:rsidR="002A5690" w:rsidRPr="00FC39C6" w:rsidRDefault="002A5690" w:rsidP="00D32690">
      <w:r w:rsidRPr="00FC39C6">
        <w:drawing>
          <wp:inline distT="0" distB="0" distL="0" distR="0" wp14:anchorId="5C7002F7" wp14:editId="77D1C226">
            <wp:extent cx="2956560" cy="5158740"/>
            <wp:effectExtent l="0" t="0" r="0" b="3810"/>
            <wp:docPr id="1842301257"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2956563" cy="5158745"/>
                    </a:xfrm>
                    <a:prstGeom prst="rect">
                      <a:avLst/>
                    </a:prstGeom>
                    <a:noFill/>
                    <a:ln>
                      <a:noFill/>
                      <a:prstDash/>
                    </a:ln>
                  </pic:spPr>
                </pic:pic>
              </a:graphicData>
            </a:graphic>
          </wp:inline>
        </w:drawing>
      </w:r>
    </w:p>
    <w:p w14:paraId="1A240249" w14:textId="6AC1D7B2" w:rsidR="002A5690" w:rsidRPr="00FC39C6" w:rsidRDefault="002A5690" w:rsidP="002C0CBB">
      <w:pPr>
        <w:jc w:val="center"/>
        <w:rPr>
          <w:i/>
          <w:iCs/>
        </w:rPr>
      </w:pPr>
      <w:r w:rsidRPr="00FC39C6">
        <w:rPr>
          <w:i/>
          <w:iCs/>
        </w:rPr>
        <w:t>Figure 2 : Diagramme de cas d’utilisation de l’application One Piece</w:t>
      </w:r>
      <w:r w:rsidR="002C0CBB" w:rsidRPr="00FC39C6">
        <w:rPr>
          <w:i/>
          <w:iCs/>
        </w:rPr>
        <w:t xml:space="preserve"> Zero</w:t>
      </w:r>
    </w:p>
    <w:p w14:paraId="323477EA" w14:textId="56FFF7C0" w:rsidR="00C41F24" w:rsidRPr="00FC39C6" w:rsidRDefault="00C41F24" w:rsidP="00D32690">
      <w:r w:rsidRPr="00FC39C6">
        <w:t>Le diagramme de cas d’utilisation ci-dessous permet de représenter les principales interactions entre les différents acteurs du système et les fonctionnalités de l’application.</w:t>
      </w:r>
    </w:p>
    <w:p w14:paraId="14C48C83" w14:textId="1813C322" w:rsidR="00C41F24" w:rsidRPr="00FC39C6" w:rsidRDefault="00C41F24" w:rsidP="00D32690">
      <w:r w:rsidRPr="00FC39C6">
        <w:t>Il met notamment en évidence les fonctionnalités accessibles aux visiteurs, aux joueurs authentifiés ainsi qu’aux administrateurs. Ce diagramme permet de visualiser le périmètre fonctionnel du projet et les principales actions réalisables dans l’application.</w:t>
      </w:r>
    </w:p>
    <w:p w14:paraId="49B603B5" w14:textId="77777777" w:rsidR="00C41F24" w:rsidRPr="00FC39C6" w:rsidRDefault="00C41F24" w:rsidP="00D32690"/>
    <w:p w14:paraId="24EF70D3" w14:textId="7427E881" w:rsidR="002A5690" w:rsidRPr="00FC39C6" w:rsidRDefault="002A5690" w:rsidP="00D32690">
      <w:pPr>
        <w:pStyle w:val="Titre2"/>
        <w:numPr>
          <w:ilvl w:val="0"/>
          <w:numId w:val="39"/>
        </w:numPr>
      </w:pPr>
      <w:bookmarkStart w:id="30" w:name="_Toc233118926"/>
      <w:r w:rsidRPr="00FC39C6">
        <w:t>Scénario fonctionnel principal : combat contre un ennemi</w:t>
      </w:r>
      <w:bookmarkEnd w:id="30"/>
    </w:p>
    <w:p w14:paraId="15DBF63E" w14:textId="61A92B42" w:rsidR="002A5690" w:rsidRPr="00FC39C6" w:rsidRDefault="002A5690" w:rsidP="00D32690">
      <w:r w:rsidRPr="00FC39C6">
        <w:t>Le système de combat constitue l’une des fonctionnalités principales de l’application. Il permet au joueur d’affronter un ennemi dans un système au tour par tour. Cette fonctionnalité met en œuvre plusieurs règles métier : gestion de l’endurance, calcul des dégâts, choix des capacités utilisées, résultat du combat et gain d’expérience. Le cahier des charges prévoit notamment des capacités d’attaque, de soin, de boost, d’esquive, de contre, de renvoi et de paralysie.</w:t>
      </w:r>
    </w:p>
    <w:p w14:paraId="7E5B7E10" w14:textId="5FD4AA88" w:rsidR="002A5690" w:rsidRPr="00FC39C6" w:rsidRDefault="002A5690" w:rsidP="00D32690">
      <w:pPr>
        <w:pStyle w:val="Titre3"/>
      </w:pPr>
      <w:r w:rsidRPr="00FC39C6">
        <w:t>Préconditions :</w:t>
      </w:r>
    </w:p>
    <w:p w14:paraId="7DE9E313" w14:textId="0C585DAA" w:rsidR="002A5690" w:rsidRPr="00FC39C6" w:rsidRDefault="002A5690" w:rsidP="00D32690">
      <w:pPr>
        <w:pStyle w:val="Paragraphedeliste"/>
        <w:numPr>
          <w:ilvl w:val="0"/>
          <w:numId w:val="40"/>
        </w:numPr>
      </w:pPr>
      <w:r w:rsidRPr="00FC39C6">
        <w:t>Le joueur est connecté</w:t>
      </w:r>
    </w:p>
    <w:p w14:paraId="7E885756" w14:textId="19FE612E" w:rsidR="002A5690" w:rsidRPr="00FC39C6" w:rsidRDefault="002A5690" w:rsidP="00D32690">
      <w:pPr>
        <w:pStyle w:val="Paragraphedeliste"/>
        <w:numPr>
          <w:ilvl w:val="0"/>
          <w:numId w:val="40"/>
        </w:numPr>
      </w:pPr>
      <w:r w:rsidRPr="00FC39C6">
        <w:t>Le joueur possède une progression existante</w:t>
      </w:r>
    </w:p>
    <w:p w14:paraId="72A2DB5E" w14:textId="5056A69D" w:rsidR="002A5690" w:rsidRPr="00FC39C6" w:rsidRDefault="002A5690" w:rsidP="00D32690">
      <w:pPr>
        <w:pStyle w:val="Paragraphedeliste"/>
        <w:numPr>
          <w:ilvl w:val="0"/>
          <w:numId w:val="40"/>
        </w:numPr>
      </w:pPr>
      <w:r w:rsidRPr="00FC39C6">
        <w:t>Le joueur se trouve dans une zone accessible</w:t>
      </w:r>
    </w:p>
    <w:p w14:paraId="446C76D9" w14:textId="2F153D60" w:rsidR="002A5690" w:rsidRPr="00FC39C6" w:rsidRDefault="002A5690" w:rsidP="00D32690">
      <w:pPr>
        <w:pStyle w:val="Paragraphedeliste"/>
        <w:numPr>
          <w:ilvl w:val="0"/>
          <w:numId w:val="40"/>
        </w:numPr>
      </w:pPr>
      <w:r w:rsidRPr="00FC39C6">
        <w:t>Le joueur dispose d’une endurance suffisante</w:t>
      </w:r>
    </w:p>
    <w:p w14:paraId="23FEF972" w14:textId="2E1042CE" w:rsidR="002A5690" w:rsidRPr="00FC39C6" w:rsidRDefault="002A5690" w:rsidP="00D32690">
      <w:pPr>
        <w:pStyle w:val="Paragraphedeliste"/>
        <w:numPr>
          <w:ilvl w:val="0"/>
          <w:numId w:val="40"/>
        </w:numPr>
      </w:pPr>
      <w:r w:rsidRPr="00FC39C6">
        <w:t>Un ennemi est disponible dans la zone</w:t>
      </w:r>
    </w:p>
    <w:p w14:paraId="60ED677C" w14:textId="47D36209" w:rsidR="002A5690" w:rsidRPr="00FC39C6" w:rsidRDefault="002A5690" w:rsidP="00D32690">
      <w:pPr>
        <w:pStyle w:val="Titre3"/>
      </w:pPr>
      <w:r w:rsidRPr="00FC39C6">
        <w:t>Scénario nominal</w:t>
      </w:r>
    </w:p>
    <w:p w14:paraId="3D2B7AC7" w14:textId="66A95E08" w:rsidR="002A5690" w:rsidRPr="00FC39C6" w:rsidRDefault="002A5690" w:rsidP="00D32690">
      <w:pPr>
        <w:pStyle w:val="Paragraphedeliste"/>
        <w:numPr>
          <w:ilvl w:val="1"/>
          <w:numId w:val="39"/>
        </w:numPr>
      </w:pPr>
      <w:r w:rsidRPr="00FC39C6">
        <w:t>Le joueur accède à la zone de combat.</w:t>
      </w:r>
    </w:p>
    <w:p w14:paraId="4DFF08F4" w14:textId="0E8D5BD3" w:rsidR="002A5690" w:rsidRPr="00FC39C6" w:rsidRDefault="002A5690" w:rsidP="00D32690">
      <w:pPr>
        <w:pStyle w:val="Paragraphedeliste"/>
        <w:numPr>
          <w:ilvl w:val="1"/>
          <w:numId w:val="39"/>
        </w:numPr>
      </w:pPr>
      <w:r w:rsidRPr="00FC39C6">
        <w:t>L’application affiche les ennemis disponibles.</w:t>
      </w:r>
    </w:p>
    <w:p w14:paraId="3F2F21E2" w14:textId="797DDA07" w:rsidR="002A5690" w:rsidRPr="00FC39C6" w:rsidRDefault="002A5690" w:rsidP="00D32690">
      <w:pPr>
        <w:pStyle w:val="Paragraphedeliste"/>
        <w:numPr>
          <w:ilvl w:val="1"/>
          <w:numId w:val="39"/>
        </w:numPr>
      </w:pPr>
      <w:r w:rsidRPr="00FC39C6">
        <w:t>Le joueur sélectionne un ennemi.</w:t>
      </w:r>
    </w:p>
    <w:p w14:paraId="798BAE98" w14:textId="43CB88E7" w:rsidR="002A5690" w:rsidRPr="00FC39C6" w:rsidRDefault="002A5690" w:rsidP="00D32690">
      <w:pPr>
        <w:pStyle w:val="Paragraphedeliste"/>
        <w:numPr>
          <w:ilvl w:val="1"/>
          <w:numId w:val="39"/>
        </w:numPr>
      </w:pPr>
      <w:r w:rsidRPr="00FC39C6">
        <w:t>Le combat est initialisé.</w:t>
      </w:r>
    </w:p>
    <w:p w14:paraId="7CDAAC0F" w14:textId="3DA4E5FB" w:rsidR="002A5690" w:rsidRPr="00FC39C6" w:rsidRDefault="002A5690" w:rsidP="00D32690">
      <w:pPr>
        <w:pStyle w:val="Paragraphedeliste"/>
        <w:numPr>
          <w:ilvl w:val="1"/>
          <w:numId w:val="39"/>
        </w:numPr>
      </w:pPr>
      <w:r w:rsidRPr="00FC39C6">
        <w:t xml:space="preserve">Le joueur choisit une </w:t>
      </w:r>
      <w:r w:rsidR="00A227E3" w:rsidRPr="00FC39C6">
        <w:t>capacité</w:t>
      </w:r>
      <w:r w:rsidRPr="00FC39C6">
        <w:t>.</w:t>
      </w:r>
    </w:p>
    <w:p w14:paraId="43E4A22A" w14:textId="5B7D20E5" w:rsidR="002A5690" w:rsidRPr="00FC39C6" w:rsidRDefault="002A5690" w:rsidP="00D32690">
      <w:pPr>
        <w:pStyle w:val="Paragraphedeliste"/>
        <w:numPr>
          <w:ilvl w:val="1"/>
          <w:numId w:val="39"/>
        </w:numPr>
      </w:pPr>
      <w:r w:rsidRPr="00FC39C6">
        <w:t>Le système vérifie que l</w:t>
      </w:r>
      <w:r w:rsidR="00A227E3" w:rsidRPr="00FC39C6">
        <w:t>a capacité</w:t>
      </w:r>
      <w:r w:rsidRPr="00FC39C6">
        <w:t xml:space="preserve"> est autorisée.</w:t>
      </w:r>
    </w:p>
    <w:p w14:paraId="528A2BAA" w14:textId="174CF755" w:rsidR="002A5690" w:rsidRPr="00FC39C6" w:rsidRDefault="002A5690" w:rsidP="00D32690">
      <w:pPr>
        <w:pStyle w:val="Paragraphedeliste"/>
        <w:numPr>
          <w:ilvl w:val="1"/>
          <w:numId w:val="39"/>
        </w:numPr>
      </w:pPr>
      <w:r w:rsidRPr="00FC39C6">
        <w:t>Le système vérifie que le joueur possède assez d’endurance.</w:t>
      </w:r>
    </w:p>
    <w:p w14:paraId="24C065B1" w14:textId="61CB8539" w:rsidR="002A5690" w:rsidRPr="00FC39C6" w:rsidRDefault="002A5690" w:rsidP="00D32690">
      <w:pPr>
        <w:pStyle w:val="Paragraphedeliste"/>
        <w:numPr>
          <w:ilvl w:val="1"/>
          <w:numId w:val="39"/>
        </w:numPr>
      </w:pPr>
      <w:r w:rsidRPr="00FC39C6">
        <w:t>Le système applique les effets de l</w:t>
      </w:r>
      <w:r w:rsidR="00A227E3" w:rsidRPr="00FC39C6">
        <w:t>a capacité</w:t>
      </w:r>
      <w:r w:rsidRPr="00FC39C6">
        <w:t>.</w:t>
      </w:r>
    </w:p>
    <w:p w14:paraId="6D2271E0" w14:textId="497B1C3B" w:rsidR="002A5690" w:rsidRPr="00FC39C6" w:rsidRDefault="002A5690" w:rsidP="00D32690">
      <w:pPr>
        <w:pStyle w:val="Paragraphedeliste"/>
        <w:numPr>
          <w:ilvl w:val="1"/>
          <w:numId w:val="39"/>
        </w:numPr>
      </w:pPr>
      <w:r w:rsidRPr="00FC39C6">
        <w:t>L’ennemi effectue son tour.</w:t>
      </w:r>
    </w:p>
    <w:p w14:paraId="214372BF" w14:textId="2CA57FBB" w:rsidR="002A5690" w:rsidRPr="00FC39C6" w:rsidRDefault="002A5690" w:rsidP="00D32690">
      <w:pPr>
        <w:pStyle w:val="Paragraphedeliste"/>
        <w:numPr>
          <w:ilvl w:val="1"/>
          <w:numId w:val="39"/>
        </w:numPr>
      </w:pPr>
      <w:r w:rsidRPr="00FC39C6">
        <w:t>Le système met à jour les points de vie et l’endurance.</w:t>
      </w:r>
    </w:p>
    <w:p w14:paraId="049B1C98" w14:textId="23B6F35D" w:rsidR="002A5690" w:rsidRPr="00FC39C6" w:rsidRDefault="002A5690" w:rsidP="00D32690">
      <w:pPr>
        <w:pStyle w:val="Paragraphedeliste"/>
        <w:numPr>
          <w:ilvl w:val="1"/>
          <w:numId w:val="39"/>
        </w:numPr>
      </w:pPr>
      <w:r w:rsidRPr="00FC39C6">
        <w:t>Le combat continue jusqu’à la victoire ou la défaite.</w:t>
      </w:r>
    </w:p>
    <w:p w14:paraId="51359BAF" w14:textId="5193FA72" w:rsidR="002A5690" w:rsidRPr="00FC39C6" w:rsidRDefault="002A5690" w:rsidP="00D32690">
      <w:pPr>
        <w:pStyle w:val="Paragraphedeliste"/>
        <w:numPr>
          <w:ilvl w:val="1"/>
          <w:numId w:val="39"/>
        </w:numPr>
      </w:pPr>
      <w:r w:rsidRPr="00FC39C6">
        <w:t>En cas de victoire, le joueur gagne de l’expérience et des récompenses.</w:t>
      </w:r>
    </w:p>
    <w:p w14:paraId="3ACD029E" w14:textId="0D1CFDBE" w:rsidR="002A5690" w:rsidRPr="00FC39C6" w:rsidRDefault="002A5690" w:rsidP="00D32690">
      <w:pPr>
        <w:pStyle w:val="Paragraphedeliste"/>
        <w:numPr>
          <w:ilvl w:val="1"/>
          <w:numId w:val="39"/>
        </w:numPr>
      </w:pPr>
      <w:r w:rsidRPr="00FC39C6">
        <w:t>La progression est sauvegardée en base de données.</w:t>
      </w:r>
    </w:p>
    <w:p w14:paraId="0ADDE48A" w14:textId="2E4400AC" w:rsidR="002A5690" w:rsidRPr="00FC39C6" w:rsidRDefault="00FD0E79" w:rsidP="00D32690">
      <w:pPr>
        <w:pStyle w:val="Titre3"/>
      </w:pPr>
      <w:r w:rsidRPr="00FC39C6">
        <w:t>Scénarios alternatifs</w:t>
      </w:r>
    </w:p>
    <w:tbl>
      <w:tblPr>
        <w:tblStyle w:val="Tableausimple4"/>
        <w:tblW w:w="0" w:type="auto"/>
        <w:tblLook w:val="04A0" w:firstRow="1" w:lastRow="0" w:firstColumn="1" w:lastColumn="0" w:noHBand="0" w:noVBand="1"/>
      </w:tblPr>
      <w:tblGrid>
        <w:gridCol w:w="4390"/>
        <w:gridCol w:w="4390"/>
      </w:tblGrid>
      <w:tr w:rsidR="00FD0E79" w:rsidRPr="00FC39C6" w14:paraId="51991808" w14:textId="77777777" w:rsidTr="00FD0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2F5A51FE" w14:textId="2BE78745" w:rsidR="00FD0E79" w:rsidRPr="00FC39C6" w:rsidRDefault="00FD0E79" w:rsidP="00D32690">
            <w:r w:rsidRPr="00FC39C6">
              <w:t>Cas</w:t>
            </w:r>
          </w:p>
        </w:tc>
        <w:tc>
          <w:tcPr>
            <w:tcW w:w="4390" w:type="dxa"/>
            <w:tcBorders>
              <w:bottom w:val="single" w:sz="4" w:space="0" w:color="auto"/>
            </w:tcBorders>
          </w:tcPr>
          <w:p w14:paraId="370839AB" w14:textId="77777777" w:rsidR="00FD0E79" w:rsidRPr="00FC39C6" w:rsidRDefault="00FD0E79"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FD0E79" w:rsidRPr="00FC39C6" w14:paraId="5A021875" w14:textId="77777777" w:rsidTr="00FD0E7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66801523" w14:textId="77777777" w:rsidR="00FD0E79" w:rsidRPr="00FC39C6" w:rsidRDefault="00FD0E79" w:rsidP="00D32690">
            <w:r w:rsidRPr="00FC39C6">
              <w:rPr>
                <w:lang w:eastAsia="fr-FR"/>
              </w:rPr>
              <w:t>Endurance insuffisante</w:t>
            </w:r>
          </w:p>
        </w:tc>
        <w:tc>
          <w:tcPr>
            <w:tcW w:w="4390" w:type="dxa"/>
          </w:tcPr>
          <w:p w14:paraId="5AB7D8B9" w14:textId="6895CF4F"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pPr>
            <w:r w:rsidRPr="00FC39C6">
              <w:rPr>
                <w:lang w:eastAsia="fr-FR"/>
              </w:rPr>
              <w:t>Si le joueur n’a pas assez d’endurance, l</w:t>
            </w:r>
            <w:r w:rsidR="00A227E3" w:rsidRPr="00FC39C6">
              <w:rPr>
                <w:lang w:eastAsia="fr-FR"/>
              </w:rPr>
              <w:t>a capacité</w:t>
            </w:r>
            <w:r w:rsidRPr="00FC39C6">
              <w:rPr>
                <w:lang w:eastAsia="fr-FR"/>
              </w:rPr>
              <w:t xml:space="preserve"> est refusée.</w:t>
            </w:r>
          </w:p>
        </w:tc>
      </w:tr>
      <w:tr w:rsidR="00FD0E79" w:rsidRPr="00FC39C6" w14:paraId="2A18E722" w14:textId="77777777" w:rsidTr="00FD0E79">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1D7125E2" w14:textId="12652B6E" w:rsidR="00FD0E79" w:rsidRPr="00FC39C6" w:rsidRDefault="00665825" w:rsidP="00D32690">
            <w:pPr>
              <w:rPr>
                <w:lang w:eastAsia="fr-FR"/>
              </w:rPr>
            </w:pPr>
            <w:r w:rsidRPr="00FC39C6">
              <w:rPr>
                <w:lang w:eastAsia="fr-FR"/>
              </w:rPr>
              <w:t>Endurance épuisée</w:t>
            </w:r>
          </w:p>
        </w:tc>
        <w:tc>
          <w:tcPr>
            <w:tcW w:w="4390" w:type="dxa"/>
          </w:tcPr>
          <w:p w14:paraId="18C71FBA" w14:textId="77777777"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Si le joueur n’a plus d’endurance, le combat ne se lance pas.</w:t>
            </w:r>
          </w:p>
        </w:tc>
      </w:tr>
      <w:tr w:rsidR="00FD0E79" w:rsidRPr="00FC39C6" w14:paraId="7BBE3810" w14:textId="77777777" w:rsidTr="00FD0E7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1867BE8C" w14:textId="77777777" w:rsidR="00FD0E79" w:rsidRPr="00FC39C6" w:rsidRDefault="00FD0E79" w:rsidP="00D32690">
            <w:pPr>
              <w:rPr>
                <w:lang w:eastAsia="fr-FR"/>
              </w:rPr>
            </w:pPr>
            <w:r w:rsidRPr="00FC39C6">
              <w:rPr>
                <w:lang w:eastAsia="fr-FR"/>
              </w:rPr>
              <w:t>Ennemi vaincu</w:t>
            </w:r>
          </w:p>
        </w:tc>
        <w:tc>
          <w:tcPr>
            <w:tcW w:w="4390" w:type="dxa"/>
          </w:tcPr>
          <w:p w14:paraId="5F05C75E" w14:textId="77777777"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Le combat se termine, les gains sont calculés puis enregistrés</w:t>
            </w:r>
          </w:p>
        </w:tc>
      </w:tr>
      <w:tr w:rsidR="00FD0E79" w:rsidRPr="00FC39C6" w14:paraId="58E3B281" w14:textId="77777777" w:rsidTr="00FD0E79">
        <w:trPr>
          <w:trHeight w:val="312"/>
        </w:trPr>
        <w:tc>
          <w:tcPr>
            <w:cnfStyle w:val="001000000000" w:firstRow="0" w:lastRow="0" w:firstColumn="1" w:lastColumn="0" w:oddVBand="0" w:evenVBand="0" w:oddHBand="0" w:evenHBand="0" w:firstRowFirstColumn="0" w:firstRowLastColumn="0" w:lastRowFirstColumn="0" w:lastRowLastColumn="0"/>
            <w:tcW w:w="4390" w:type="dxa"/>
            <w:noWrap/>
          </w:tcPr>
          <w:p w14:paraId="4B79B2A0" w14:textId="77777777" w:rsidR="00FD0E79" w:rsidRPr="00FC39C6" w:rsidRDefault="00FD0E79" w:rsidP="00D32690">
            <w:pPr>
              <w:rPr>
                <w:lang w:eastAsia="fr-FR"/>
              </w:rPr>
            </w:pPr>
            <w:r w:rsidRPr="00FC39C6">
              <w:rPr>
                <w:lang w:eastAsia="fr-FR"/>
              </w:rPr>
              <w:t>Joueur vaincu</w:t>
            </w:r>
          </w:p>
        </w:tc>
        <w:tc>
          <w:tcPr>
            <w:tcW w:w="4390" w:type="dxa"/>
            <w:noWrap/>
          </w:tcPr>
          <w:p w14:paraId="16C684DC" w14:textId="77777777"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Le combat se termine sans gain.</w:t>
            </w:r>
          </w:p>
        </w:tc>
      </w:tr>
      <w:tr w:rsidR="00FD0E79" w:rsidRPr="00FC39C6" w14:paraId="593CEC4C" w14:textId="77777777" w:rsidTr="00FD0E7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3243DCC0" w14:textId="77777777" w:rsidR="00FD0E79" w:rsidRPr="00FC39C6" w:rsidRDefault="00FD0E79" w:rsidP="00D32690">
            <w:pPr>
              <w:rPr>
                <w:lang w:eastAsia="fr-FR"/>
              </w:rPr>
            </w:pPr>
            <w:r w:rsidRPr="00FC39C6">
              <w:rPr>
                <w:lang w:eastAsia="fr-FR"/>
              </w:rPr>
              <w:t>Accès boss refusé</w:t>
            </w:r>
          </w:p>
        </w:tc>
        <w:tc>
          <w:tcPr>
            <w:tcW w:w="4390" w:type="dxa"/>
          </w:tcPr>
          <w:p w14:paraId="70787C14" w14:textId="77777777"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Si le joueur n'a pas atteint le niveau requis, l'accès au boss est impossible</w:t>
            </w:r>
          </w:p>
        </w:tc>
      </w:tr>
      <w:tr w:rsidR="00FD0E79" w:rsidRPr="00FC39C6" w14:paraId="6B804A7B" w14:textId="77777777" w:rsidTr="00FD0E79">
        <w:trPr>
          <w:trHeight w:val="624"/>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noWrap/>
          </w:tcPr>
          <w:p w14:paraId="11420225" w14:textId="77777777" w:rsidR="00FD0E79" w:rsidRPr="00FC39C6" w:rsidRDefault="00FD0E79" w:rsidP="00D32690">
            <w:pPr>
              <w:rPr>
                <w:lang w:eastAsia="fr-FR"/>
              </w:rPr>
            </w:pPr>
            <w:r w:rsidRPr="00FC39C6">
              <w:rPr>
                <w:lang w:eastAsia="fr-FR"/>
              </w:rPr>
              <w:t>Données invalides</w:t>
            </w:r>
          </w:p>
        </w:tc>
        <w:tc>
          <w:tcPr>
            <w:tcW w:w="4390" w:type="dxa"/>
            <w:tcBorders>
              <w:bottom w:val="single" w:sz="4" w:space="0" w:color="auto"/>
            </w:tcBorders>
          </w:tcPr>
          <w:p w14:paraId="2C58F373" w14:textId="4F3E9516"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 xml:space="preserve">Si une </w:t>
            </w:r>
            <w:r w:rsidR="00A227E3" w:rsidRPr="00FC39C6">
              <w:rPr>
                <w:lang w:eastAsia="fr-FR"/>
              </w:rPr>
              <w:t>action</w:t>
            </w:r>
            <w:r w:rsidRPr="00FC39C6">
              <w:rPr>
                <w:lang w:eastAsia="fr-FR"/>
              </w:rPr>
              <w:t xml:space="preserve"> ou un identifiant est invalide, le système bloque le traitement</w:t>
            </w:r>
          </w:p>
        </w:tc>
      </w:tr>
    </w:tbl>
    <w:p w14:paraId="0126A83D" w14:textId="77777777" w:rsidR="002A5690" w:rsidRPr="00FC39C6" w:rsidRDefault="002A5690" w:rsidP="00D32690"/>
    <w:p w14:paraId="59E04846" w14:textId="4AB86AAA" w:rsidR="00FD0E79" w:rsidRPr="00FC39C6" w:rsidRDefault="00FD0E79" w:rsidP="00D32690">
      <w:pPr>
        <w:pStyle w:val="Titre2"/>
        <w:numPr>
          <w:ilvl w:val="0"/>
          <w:numId w:val="39"/>
        </w:numPr>
      </w:pPr>
      <w:bookmarkStart w:id="31" w:name="_Toc233118927"/>
      <w:r w:rsidRPr="00FC39C6">
        <w:lastRenderedPageBreak/>
        <w:t>Règles métier</w:t>
      </w:r>
      <w:bookmarkEnd w:id="31"/>
    </w:p>
    <w:p w14:paraId="0F2183C0" w14:textId="32220E9C" w:rsidR="00FD0E79" w:rsidRPr="00FC39C6" w:rsidRDefault="00FD0E79" w:rsidP="00D32690">
      <w:r w:rsidRPr="00FC39C6">
        <w:t>Les principales règles métier du projet sont les suivantes :</w:t>
      </w:r>
    </w:p>
    <w:tbl>
      <w:tblPr>
        <w:tblStyle w:val="Tableausimple4"/>
        <w:tblW w:w="0" w:type="auto"/>
        <w:tblLook w:val="04A0" w:firstRow="1" w:lastRow="0" w:firstColumn="1" w:lastColumn="0" w:noHBand="0" w:noVBand="1"/>
      </w:tblPr>
      <w:tblGrid>
        <w:gridCol w:w="4390"/>
        <w:gridCol w:w="4390"/>
      </w:tblGrid>
      <w:tr w:rsidR="00FD0E79" w:rsidRPr="00FC39C6" w14:paraId="6DD594E3"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5D72EB87" w14:textId="3137B7CF" w:rsidR="00FD0E79" w:rsidRPr="00FC39C6" w:rsidRDefault="00FD0E79" w:rsidP="00D32690">
            <w:r w:rsidRPr="00FC39C6">
              <w:t>Règles</w:t>
            </w:r>
          </w:p>
        </w:tc>
        <w:tc>
          <w:tcPr>
            <w:tcW w:w="4390" w:type="dxa"/>
            <w:tcBorders>
              <w:bottom w:val="single" w:sz="4" w:space="0" w:color="auto"/>
            </w:tcBorders>
          </w:tcPr>
          <w:p w14:paraId="1CC28784" w14:textId="77777777" w:rsidR="00FD0E79" w:rsidRPr="00FC39C6" w:rsidRDefault="00FD0E79"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FD0E79" w:rsidRPr="00FC39C6" w14:paraId="3D9422C1"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35BDC2AD" w14:textId="00248A22" w:rsidR="00FD0E79" w:rsidRPr="00FC39C6" w:rsidRDefault="00FD0E79" w:rsidP="00D32690">
            <w:r w:rsidRPr="00FC39C6">
              <w:rPr>
                <w:lang w:eastAsia="fr-FR"/>
              </w:rPr>
              <w:t>Accès aux zones</w:t>
            </w:r>
          </w:p>
        </w:tc>
        <w:tc>
          <w:tcPr>
            <w:tcW w:w="4390" w:type="dxa"/>
          </w:tcPr>
          <w:p w14:paraId="4BE22437" w14:textId="1E72110F"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pPr>
            <w:r w:rsidRPr="00FC39C6">
              <w:rPr>
                <w:lang w:eastAsia="fr-FR"/>
              </w:rPr>
              <w:t>Une zone peut nécessiter un niveau minimum.</w:t>
            </w:r>
          </w:p>
        </w:tc>
      </w:tr>
      <w:tr w:rsidR="00FD0E79" w:rsidRPr="00FC39C6" w14:paraId="31CDFEE6" w14:textId="77777777" w:rsidTr="00032FEA">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55AF4014" w14:textId="46B87C92" w:rsidR="00FD0E79" w:rsidRPr="00FC39C6" w:rsidRDefault="00FD0E79" w:rsidP="00D32690">
            <w:pPr>
              <w:rPr>
                <w:lang w:eastAsia="fr-FR"/>
              </w:rPr>
            </w:pPr>
            <w:r w:rsidRPr="00FC39C6">
              <w:rPr>
                <w:lang w:eastAsia="fr-FR"/>
              </w:rPr>
              <w:t>Combat</w:t>
            </w:r>
          </w:p>
        </w:tc>
        <w:tc>
          <w:tcPr>
            <w:tcW w:w="4390" w:type="dxa"/>
          </w:tcPr>
          <w:p w14:paraId="3F3A11E9" w14:textId="2E8FBDAA"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Un combat nécessite une endurance suffisante.</w:t>
            </w:r>
          </w:p>
        </w:tc>
      </w:tr>
      <w:tr w:rsidR="00FD0E79" w:rsidRPr="00FC39C6" w14:paraId="135029D1"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74245D0D" w14:textId="1A570867" w:rsidR="00FD0E79" w:rsidRPr="00FC39C6" w:rsidRDefault="00A227E3" w:rsidP="00D32690">
            <w:pPr>
              <w:rPr>
                <w:lang w:eastAsia="fr-FR"/>
              </w:rPr>
            </w:pPr>
            <w:r w:rsidRPr="00FC39C6">
              <w:rPr>
                <w:lang w:eastAsia="fr-FR"/>
              </w:rPr>
              <w:t>Capacité</w:t>
            </w:r>
          </w:p>
        </w:tc>
        <w:tc>
          <w:tcPr>
            <w:tcW w:w="4390" w:type="dxa"/>
          </w:tcPr>
          <w:p w14:paraId="3212B901" w14:textId="477DCC20"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 xml:space="preserve">Chaque </w:t>
            </w:r>
            <w:r w:rsidR="00A227E3" w:rsidRPr="00FC39C6">
              <w:rPr>
                <w:lang w:eastAsia="fr-FR"/>
              </w:rPr>
              <w:t>capacité</w:t>
            </w:r>
            <w:r w:rsidRPr="00FC39C6">
              <w:rPr>
                <w:lang w:eastAsia="fr-FR"/>
              </w:rPr>
              <w:t xml:space="preserve"> </w:t>
            </w:r>
            <w:r w:rsidR="00A227E3" w:rsidRPr="00FC39C6">
              <w:rPr>
                <w:lang w:eastAsia="fr-FR"/>
              </w:rPr>
              <w:t>consomme</w:t>
            </w:r>
            <w:r w:rsidRPr="00FC39C6">
              <w:rPr>
                <w:lang w:eastAsia="fr-FR"/>
              </w:rPr>
              <w:t xml:space="preserve"> de l'endurance</w:t>
            </w:r>
          </w:p>
        </w:tc>
      </w:tr>
      <w:tr w:rsidR="00FD0E79" w:rsidRPr="00FC39C6" w14:paraId="0CA0EA5D" w14:textId="77777777" w:rsidTr="00032FEA">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064FAC5F" w14:textId="144BA8DC" w:rsidR="00FD0E79" w:rsidRPr="00FC39C6" w:rsidRDefault="00FD0E79" w:rsidP="00D32690">
            <w:pPr>
              <w:rPr>
                <w:lang w:eastAsia="fr-FR"/>
              </w:rPr>
            </w:pPr>
            <w:r w:rsidRPr="00FC39C6">
              <w:rPr>
                <w:lang w:eastAsia="fr-FR"/>
              </w:rPr>
              <w:t>Progression</w:t>
            </w:r>
          </w:p>
        </w:tc>
        <w:tc>
          <w:tcPr>
            <w:tcW w:w="4390" w:type="dxa"/>
          </w:tcPr>
          <w:p w14:paraId="399462D9" w14:textId="3599C6CE"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 xml:space="preserve">Une victoire permet de gagner de l'expérience, des </w:t>
            </w:r>
            <w:proofErr w:type="spellStart"/>
            <w:r w:rsidRPr="00FC39C6">
              <w:rPr>
                <w:lang w:eastAsia="fr-FR"/>
              </w:rPr>
              <w:t>berries</w:t>
            </w:r>
            <w:proofErr w:type="spellEnd"/>
            <w:r w:rsidRPr="00FC39C6">
              <w:rPr>
                <w:lang w:eastAsia="fr-FR"/>
              </w:rPr>
              <w:t xml:space="preserve"> et de la prime.</w:t>
            </w:r>
          </w:p>
        </w:tc>
      </w:tr>
      <w:tr w:rsidR="00FD0E79" w:rsidRPr="00FC39C6" w14:paraId="712FA35A"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719C911B" w14:textId="4B9A94F4" w:rsidR="00FD0E79" w:rsidRPr="00FC39C6" w:rsidRDefault="00FD0E79" w:rsidP="00D32690">
            <w:pPr>
              <w:rPr>
                <w:lang w:eastAsia="fr-FR"/>
              </w:rPr>
            </w:pPr>
            <w:r w:rsidRPr="00FC39C6">
              <w:rPr>
                <w:lang w:eastAsia="fr-FR"/>
              </w:rPr>
              <w:t xml:space="preserve">Montée de niveau </w:t>
            </w:r>
          </w:p>
        </w:tc>
        <w:tc>
          <w:tcPr>
            <w:tcW w:w="4390" w:type="dxa"/>
          </w:tcPr>
          <w:p w14:paraId="1E77B38B" w14:textId="045125CB"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Le niveau du joueur évolue selon son expérience.</w:t>
            </w:r>
          </w:p>
        </w:tc>
      </w:tr>
      <w:tr w:rsidR="00FD0E79" w:rsidRPr="00FC39C6" w14:paraId="7EE9FFCD" w14:textId="77777777" w:rsidTr="00032FEA">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6CDFE47B" w14:textId="72075035" w:rsidR="00FD0E79" w:rsidRPr="00FC39C6" w:rsidRDefault="00FD0E79" w:rsidP="00D32690">
            <w:pPr>
              <w:rPr>
                <w:lang w:eastAsia="fr-FR"/>
              </w:rPr>
            </w:pPr>
            <w:r w:rsidRPr="00FC39C6">
              <w:rPr>
                <w:lang w:eastAsia="fr-FR"/>
              </w:rPr>
              <w:t>Boss Higuma</w:t>
            </w:r>
          </w:p>
        </w:tc>
        <w:tc>
          <w:tcPr>
            <w:tcW w:w="4390" w:type="dxa"/>
          </w:tcPr>
          <w:p w14:paraId="644D274F" w14:textId="1D9D0175"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Le boss est accessible uniquement lorsque le joueur atteint le niveau 6.</w:t>
            </w:r>
          </w:p>
        </w:tc>
      </w:tr>
      <w:tr w:rsidR="00FD0E79" w:rsidRPr="00FC39C6" w14:paraId="4DEF11B1" w14:textId="77777777" w:rsidTr="00FD0E7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311714C7" w14:textId="67867F93" w:rsidR="00FD0E79" w:rsidRPr="00FC39C6" w:rsidRDefault="00FD0E79" w:rsidP="00D32690">
            <w:pPr>
              <w:rPr>
                <w:lang w:eastAsia="fr-FR"/>
              </w:rPr>
            </w:pPr>
            <w:r w:rsidRPr="00FC39C6">
              <w:rPr>
                <w:lang w:eastAsia="fr-FR"/>
              </w:rPr>
              <w:t>Faction</w:t>
            </w:r>
          </w:p>
        </w:tc>
        <w:tc>
          <w:tcPr>
            <w:tcW w:w="4390" w:type="dxa"/>
          </w:tcPr>
          <w:p w14:paraId="5D84E26B" w14:textId="2DD92729" w:rsidR="00FD0E79" w:rsidRPr="00FC39C6" w:rsidRDefault="00FD0E79"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 xml:space="preserve">Le choix de faction se fait après le combat de boss </w:t>
            </w:r>
            <w:proofErr w:type="spellStart"/>
            <w:r w:rsidRPr="00FC39C6">
              <w:rPr>
                <w:lang w:eastAsia="fr-FR"/>
              </w:rPr>
              <w:t>Higuma</w:t>
            </w:r>
            <w:proofErr w:type="spellEnd"/>
            <w:r w:rsidRPr="00FC39C6">
              <w:rPr>
                <w:lang w:eastAsia="fr-FR"/>
              </w:rPr>
              <w:t>.</w:t>
            </w:r>
          </w:p>
        </w:tc>
      </w:tr>
      <w:tr w:rsidR="00FD0E79" w:rsidRPr="00FC39C6" w14:paraId="06F29EB3" w14:textId="77777777" w:rsidTr="00FD0E79">
        <w:trPr>
          <w:trHeight w:val="624"/>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noWrap/>
          </w:tcPr>
          <w:p w14:paraId="2EBEBF60" w14:textId="24BEEA7B" w:rsidR="00FD0E79" w:rsidRPr="00FC39C6" w:rsidRDefault="00FD0E79" w:rsidP="00D32690">
            <w:pPr>
              <w:rPr>
                <w:lang w:eastAsia="fr-FR"/>
              </w:rPr>
            </w:pPr>
            <w:r w:rsidRPr="00FC39C6">
              <w:rPr>
                <w:lang w:eastAsia="fr-FR"/>
              </w:rPr>
              <w:t>Persistance</w:t>
            </w:r>
          </w:p>
        </w:tc>
        <w:tc>
          <w:tcPr>
            <w:tcW w:w="4390" w:type="dxa"/>
            <w:tcBorders>
              <w:bottom w:val="single" w:sz="4" w:space="0" w:color="auto"/>
            </w:tcBorders>
          </w:tcPr>
          <w:p w14:paraId="66C0A123" w14:textId="4B364607" w:rsidR="00FD0E79" w:rsidRPr="00FC39C6" w:rsidRDefault="00FD0E79"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Les données du joueur, des combats et de la progression sont sauvegardées</w:t>
            </w:r>
          </w:p>
        </w:tc>
      </w:tr>
    </w:tbl>
    <w:p w14:paraId="0F70A256" w14:textId="77D43434" w:rsidR="009019A6" w:rsidRPr="00FC39C6" w:rsidRDefault="00FD0E79" w:rsidP="00D32690">
      <w:r w:rsidRPr="00FC39C6">
        <w:tab/>
        <w:t>Ces règles sont directement issues du périmètre fonctionnel et métier défini dans le cahier des charges.</w:t>
      </w:r>
    </w:p>
    <w:p w14:paraId="76B31AB7" w14:textId="77777777" w:rsidR="009019A6" w:rsidRPr="00FC39C6" w:rsidRDefault="009019A6" w:rsidP="00D32690"/>
    <w:p w14:paraId="485437EA" w14:textId="02E9C1D2" w:rsidR="009019A6" w:rsidRPr="00FC39C6" w:rsidRDefault="009019A6" w:rsidP="00D32690">
      <w:pPr>
        <w:pStyle w:val="Titre1"/>
      </w:pPr>
      <w:bookmarkStart w:id="32" w:name="_Toc233118928"/>
      <w:r w:rsidRPr="00FC39C6">
        <w:t>Spécifications techniques</w:t>
      </w:r>
      <w:bookmarkEnd w:id="32"/>
    </w:p>
    <w:p w14:paraId="63CE6230" w14:textId="094245FB" w:rsidR="009019A6" w:rsidRPr="00FC39C6" w:rsidRDefault="009019A6" w:rsidP="00D32690">
      <w:pPr>
        <w:pStyle w:val="Titre2"/>
        <w:numPr>
          <w:ilvl w:val="0"/>
          <w:numId w:val="41"/>
        </w:numPr>
      </w:pPr>
      <w:bookmarkStart w:id="33" w:name="_Toc233118929"/>
      <w:r w:rsidRPr="00FC39C6">
        <w:t>Architecture générale du projet</w:t>
      </w:r>
      <w:bookmarkEnd w:id="33"/>
    </w:p>
    <w:p w14:paraId="04419947" w14:textId="348B7FB8" w:rsidR="009019A6" w:rsidRPr="00FC39C6" w:rsidRDefault="009019A6" w:rsidP="00D32690">
      <w:r w:rsidRPr="00FC39C6">
        <w:t xml:space="preserve">L’application One Piece </w:t>
      </w:r>
      <w:r w:rsidR="002C0CBB" w:rsidRPr="00FC39C6">
        <w:t>Zero</w:t>
      </w:r>
      <w:r w:rsidRPr="00FC39C6">
        <w:t xml:space="preserve"> repose sur une architecture web en couches permettant de séparer les responsabilités entre l’interface utilisateur, la logique métier et la gestion des données. Cette organisation facilite la maintenance, l’évolution et la sécurisation de l’application.</w:t>
      </w:r>
      <w:r w:rsidRPr="00FC39C6">
        <w:tab/>
      </w:r>
    </w:p>
    <w:p w14:paraId="09355756" w14:textId="5762CC39" w:rsidR="009019A6" w:rsidRPr="00FC39C6" w:rsidRDefault="009019A6" w:rsidP="00D32690">
      <w:r w:rsidRPr="00FC39C6">
        <w:t>L’architecture du projet se compose des éléments suivants :</w:t>
      </w:r>
    </w:p>
    <w:p w14:paraId="5E642F8B" w14:textId="77777777" w:rsidR="009019A6" w:rsidRPr="00FC39C6" w:rsidRDefault="009019A6" w:rsidP="00D32690">
      <w:pPr>
        <w:pStyle w:val="Paragraphedeliste"/>
        <w:numPr>
          <w:ilvl w:val="0"/>
          <w:numId w:val="42"/>
        </w:numPr>
      </w:pPr>
      <w:r w:rsidRPr="00FC39C6">
        <w:t xml:space="preserve">Un </w:t>
      </w:r>
      <w:proofErr w:type="spellStart"/>
      <w:r w:rsidRPr="00FC39C6">
        <w:t>front-end</w:t>
      </w:r>
      <w:proofErr w:type="spellEnd"/>
      <w:r w:rsidRPr="00FC39C6">
        <w:t xml:space="preserve"> chargé de l’interface utilisateur</w:t>
      </w:r>
    </w:p>
    <w:p w14:paraId="4480D544" w14:textId="77777777" w:rsidR="009019A6" w:rsidRPr="00FC39C6" w:rsidRDefault="009019A6" w:rsidP="00D32690">
      <w:pPr>
        <w:pStyle w:val="Paragraphedeliste"/>
        <w:numPr>
          <w:ilvl w:val="0"/>
          <w:numId w:val="42"/>
        </w:numPr>
      </w:pPr>
      <w:r w:rsidRPr="00FC39C6">
        <w:t xml:space="preserve">Un </w:t>
      </w:r>
      <w:proofErr w:type="spellStart"/>
      <w:r w:rsidRPr="00FC39C6">
        <w:t>back-end</w:t>
      </w:r>
      <w:proofErr w:type="spellEnd"/>
      <w:r w:rsidRPr="00FC39C6">
        <w:t xml:space="preserve"> développé avec Spring Boot</w:t>
      </w:r>
    </w:p>
    <w:p w14:paraId="1D826F84" w14:textId="77777777" w:rsidR="009019A6" w:rsidRPr="00FC39C6" w:rsidRDefault="009019A6" w:rsidP="00D32690">
      <w:pPr>
        <w:pStyle w:val="Paragraphedeliste"/>
        <w:numPr>
          <w:ilvl w:val="0"/>
          <w:numId w:val="42"/>
        </w:numPr>
      </w:pPr>
      <w:r w:rsidRPr="00FC39C6">
        <w:t>Une base de données relationnelle MySQL</w:t>
      </w:r>
    </w:p>
    <w:p w14:paraId="2FFCDE51" w14:textId="77777777" w:rsidR="009019A6" w:rsidRPr="00FC39C6" w:rsidRDefault="009019A6" w:rsidP="00D32690">
      <w:pPr>
        <w:pStyle w:val="Paragraphedeliste"/>
        <w:numPr>
          <w:ilvl w:val="0"/>
          <w:numId w:val="42"/>
        </w:numPr>
      </w:pPr>
      <w:r w:rsidRPr="00FC39C6">
        <w:t>Une communication via API REST utilisant le format JSON</w:t>
      </w:r>
    </w:p>
    <w:p w14:paraId="12E98838" w14:textId="77777777" w:rsidR="009019A6" w:rsidRPr="00FC39C6" w:rsidRDefault="009019A6" w:rsidP="00D32690">
      <w:r w:rsidRPr="00FC39C6">
        <w:t>Cette architecture permet d’assurer une séparation claire des responsabilités tout en facilitant les échanges entre les différentes couches de l’application.</w:t>
      </w:r>
    </w:p>
    <w:p w14:paraId="1FCAF324" w14:textId="73494FA2" w:rsidR="009019A6" w:rsidRPr="00FC39C6" w:rsidRDefault="009019A6" w:rsidP="00D32690">
      <w:pPr>
        <w:pStyle w:val="Titre2"/>
        <w:numPr>
          <w:ilvl w:val="0"/>
          <w:numId w:val="41"/>
        </w:numPr>
      </w:pPr>
      <w:bookmarkStart w:id="34" w:name="_Toc233118930"/>
      <w:r w:rsidRPr="00FC39C6">
        <w:t>Technologies utilisées</w:t>
      </w:r>
      <w:bookmarkEnd w:id="34"/>
    </w:p>
    <w:p w14:paraId="1381AE38" w14:textId="06A848EE" w:rsidR="009019A6" w:rsidRPr="00FC39C6" w:rsidRDefault="009019A6" w:rsidP="00D32690">
      <w:r w:rsidRPr="00FC39C6">
        <w:t>Les technologies utilisées pour le développement du projet sont les suivantes :</w:t>
      </w:r>
    </w:p>
    <w:tbl>
      <w:tblPr>
        <w:tblStyle w:val="Tableausimple4"/>
        <w:tblW w:w="0" w:type="auto"/>
        <w:tblLook w:val="04A0" w:firstRow="1" w:lastRow="0" w:firstColumn="1" w:lastColumn="0" w:noHBand="0" w:noVBand="1"/>
      </w:tblPr>
      <w:tblGrid>
        <w:gridCol w:w="3085"/>
        <w:gridCol w:w="1701"/>
        <w:gridCol w:w="4070"/>
      </w:tblGrid>
      <w:tr w:rsidR="009019A6" w:rsidRPr="00FC39C6" w14:paraId="1CD4EA4D" w14:textId="77777777" w:rsidTr="00901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Borders>
              <w:bottom w:val="single" w:sz="4" w:space="0" w:color="auto"/>
            </w:tcBorders>
          </w:tcPr>
          <w:p w14:paraId="341826FE" w14:textId="60D0F8AF" w:rsidR="009019A6" w:rsidRPr="00FC39C6" w:rsidRDefault="009019A6" w:rsidP="00D32690">
            <w:r w:rsidRPr="00FC39C6">
              <w:t>Technologie</w:t>
            </w:r>
          </w:p>
        </w:tc>
        <w:tc>
          <w:tcPr>
            <w:tcW w:w="1701" w:type="dxa"/>
            <w:tcBorders>
              <w:bottom w:val="single" w:sz="4" w:space="0" w:color="auto"/>
            </w:tcBorders>
          </w:tcPr>
          <w:p w14:paraId="3675ED46" w14:textId="364BB98C" w:rsidR="009019A6" w:rsidRPr="00FC39C6" w:rsidRDefault="009019A6" w:rsidP="00D32690">
            <w:pPr>
              <w:cnfStyle w:val="100000000000" w:firstRow="1" w:lastRow="0" w:firstColumn="0" w:lastColumn="0" w:oddVBand="0" w:evenVBand="0" w:oddHBand="0" w:evenHBand="0" w:firstRowFirstColumn="0" w:firstRowLastColumn="0" w:lastRowFirstColumn="0" w:lastRowLastColumn="0"/>
            </w:pPr>
            <w:r w:rsidRPr="00FC39C6">
              <w:t>Version</w:t>
            </w:r>
          </w:p>
        </w:tc>
        <w:tc>
          <w:tcPr>
            <w:tcW w:w="4070" w:type="dxa"/>
            <w:tcBorders>
              <w:bottom w:val="single" w:sz="4" w:space="0" w:color="auto"/>
            </w:tcBorders>
          </w:tcPr>
          <w:p w14:paraId="1D9CA0E3" w14:textId="14F9F598" w:rsidR="009019A6" w:rsidRPr="00FC39C6" w:rsidRDefault="009019A6" w:rsidP="00D32690">
            <w:pPr>
              <w:cnfStyle w:val="100000000000" w:firstRow="1" w:lastRow="0" w:firstColumn="0" w:lastColumn="0" w:oddVBand="0" w:evenVBand="0" w:oddHBand="0" w:evenHBand="0" w:firstRowFirstColumn="0" w:firstRowLastColumn="0" w:lastRowFirstColumn="0" w:lastRowLastColumn="0"/>
            </w:pPr>
            <w:r w:rsidRPr="00FC39C6">
              <w:t>Utilisation</w:t>
            </w:r>
          </w:p>
        </w:tc>
      </w:tr>
      <w:tr w:rsidR="009019A6" w:rsidRPr="00FC39C6" w14:paraId="1D0B3754" w14:textId="77777777" w:rsidTr="009019A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85" w:type="dxa"/>
          </w:tcPr>
          <w:p w14:paraId="436B19FB" w14:textId="77777777" w:rsidR="009019A6" w:rsidRPr="00FC39C6" w:rsidRDefault="009019A6" w:rsidP="00D32690">
            <w:pPr>
              <w:rPr>
                <w:lang w:eastAsia="fr-FR"/>
              </w:rPr>
            </w:pPr>
            <w:r w:rsidRPr="00FC39C6">
              <w:rPr>
                <w:lang w:eastAsia="fr-FR"/>
              </w:rPr>
              <w:t>Java</w:t>
            </w:r>
          </w:p>
        </w:tc>
        <w:tc>
          <w:tcPr>
            <w:tcW w:w="1701" w:type="dxa"/>
          </w:tcPr>
          <w:p w14:paraId="7ED082A7" w14:textId="32B35E19" w:rsidR="009019A6" w:rsidRPr="00FC39C6" w:rsidRDefault="009019A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21</w:t>
            </w:r>
          </w:p>
        </w:tc>
        <w:tc>
          <w:tcPr>
            <w:tcW w:w="4070" w:type="dxa"/>
          </w:tcPr>
          <w:p w14:paraId="20314405" w14:textId="5CB2F796" w:rsidR="009019A6" w:rsidRPr="00FC39C6" w:rsidRDefault="009019A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 xml:space="preserve">Développement </w:t>
            </w:r>
            <w:r w:rsidR="0047733B" w:rsidRPr="00FC39C6">
              <w:rPr>
                <w:lang w:eastAsia="fr-FR"/>
              </w:rPr>
              <w:t xml:space="preserve">du </w:t>
            </w:r>
            <w:proofErr w:type="spellStart"/>
            <w:r w:rsidRPr="00FC39C6">
              <w:rPr>
                <w:lang w:eastAsia="fr-FR"/>
              </w:rPr>
              <w:t>back-end</w:t>
            </w:r>
            <w:proofErr w:type="spellEnd"/>
          </w:p>
        </w:tc>
      </w:tr>
      <w:tr w:rsidR="009019A6" w:rsidRPr="00FC39C6" w14:paraId="749298E4" w14:textId="77777777" w:rsidTr="009019A6">
        <w:trPr>
          <w:trHeight w:val="600"/>
        </w:trPr>
        <w:tc>
          <w:tcPr>
            <w:cnfStyle w:val="001000000000" w:firstRow="0" w:lastRow="0" w:firstColumn="1" w:lastColumn="0" w:oddVBand="0" w:evenVBand="0" w:oddHBand="0" w:evenHBand="0" w:firstRowFirstColumn="0" w:firstRowLastColumn="0" w:lastRowFirstColumn="0" w:lastRowLastColumn="0"/>
            <w:tcW w:w="3085" w:type="dxa"/>
          </w:tcPr>
          <w:p w14:paraId="52565E3E" w14:textId="77777777" w:rsidR="009019A6" w:rsidRPr="00FC39C6" w:rsidRDefault="009019A6" w:rsidP="00D32690">
            <w:pPr>
              <w:rPr>
                <w:lang w:eastAsia="fr-FR"/>
              </w:rPr>
            </w:pPr>
            <w:r w:rsidRPr="00FC39C6">
              <w:rPr>
                <w:lang w:eastAsia="fr-FR"/>
              </w:rPr>
              <w:t>Spring Boot</w:t>
            </w:r>
          </w:p>
        </w:tc>
        <w:tc>
          <w:tcPr>
            <w:tcW w:w="1701" w:type="dxa"/>
          </w:tcPr>
          <w:p w14:paraId="566A4A5D" w14:textId="6D137BFD" w:rsidR="009019A6" w:rsidRPr="00FC39C6" w:rsidRDefault="0047733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3.5.0</w:t>
            </w:r>
          </w:p>
        </w:tc>
        <w:tc>
          <w:tcPr>
            <w:tcW w:w="4070" w:type="dxa"/>
          </w:tcPr>
          <w:p w14:paraId="46B3A375" w14:textId="1B93A27E" w:rsidR="009019A6" w:rsidRPr="00FC39C6" w:rsidRDefault="00AF2DE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Développement de l’API REST</w:t>
            </w:r>
          </w:p>
        </w:tc>
      </w:tr>
      <w:tr w:rsidR="009019A6" w:rsidRPr="00FC39C6" w14:paraId="680B3320" w14:textId="77777777" w:rsidTr="009019A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85" w:type="dxa"/>
          </w:tcPr>
          <w:p w14:paraId="0252DACA" w14:textId="77777777" w:rsidR="009019A6" w:rsidRPr="00FC39C6" w:rsidRDefault="009019A6" w:rsidP="00D32690">
            <w:pPr>
              <w:rPr>
                <w:lang w:eastAsia="fr-FR"/>
              </w:rPr>
            </w:pPr>
            <w:r w:rsidRPr="00FC39C6">
              <w:rPr>
                <w:lang w:eastAsia="fr-FR"/>
              </w:rPr>
              <w:t>Maven</w:t>
            </w:r>
          </w:p>
        </w:tc>
        <w:tc>
          <w:tcPr>
            <w:tcW w:w="1701" w:type="dxa"/>
          </w:tcPr>
          <w:p w14:paraId="3FA02923" w14:textId="621A82C0" w:rsidR="009019A6" w:rsidRPr="00FC39C6" w:rsidRDefault="0047733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3.9</w:t>
            </w:r>
          </w:p>
        </w:tc>
        <w:tc>
          <w:tcPr>
            <w:tcW w:w="4070" w:type="dxa"/>
          </w:tcPr>
          <w:p w14:paraId="7E56EE91" w14:textId="6C5CFCE8" w:rsidR="009019A6" w:rsidRPr="00FC39C6" w:rsidRDefault="009019A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Gestion des dépendances</w:t>
            </w:r>
          </w:p>
        </w:tc>
      </w:tr>
      <w:tr w:rsidR="009019A6" w:rsidRPr="00FC39C6" w14:paraId="00E74AAB" w14:textId="77777777" w:rsidTr="009019A6">
        <w:trPr>
          <w:trHeight w:val="600"/>
        </w:trPr>
        <w:tc>
          <w:tcPr>
            <w:cnfStyle w:val="001000000000" w:firstRow="0" w:lastRow="0" w:firstColumn="1" w:lastColumn="0" w:oddVBand="0" w:evenVBand="0" w:oddHBand="0" w:evenHBand="0" w:firstRowFirstColumn="0" w:firstRowLastColumn="0" w:lastRowFirstColumn="0" w:lastRowLastColumn="0"/>
            <w:tcW w:w="3085" w:type="dxa"/>
          </w:tcPr>
          <w:p w14:paraId="10B5359C" w14:textId="77777777" w:rsidR="009019A6" w:rsidRPr="00FC39C6" w:rsidRDefault="009019A6" w:rsidP="00D32690">
            <w:pPr>
              <w:rPr>
                <w:lang w:eastAsia="fr-FR"/>
              </w:rPr>
            </w:pPr>
            <w:r w:rsidRPr="00FC39C6">
              <w:rPr>
                <w:lang w:eastAsia="fr-FR"/>
              </w:rPr>
              <w:t>MySQL</w:t>
            </w:r>
          </w:p>
        </w:tc>
        <w:tc>
          <w:tcPr>
            <w:tcW w:w="1701" w:type="dxa"/>
          </w:tcPr>
          <w:p w14:paraId="12D65321" w14:textId="77777777" w:rsidR="009019A6" w:rsidRPr="00FC39C6" w:rsidRDefault="009019A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8.4 LTS</w:t>
            </w:r>
          </w:p>
        </w:tc>
        <w:tc>
          <w:tcPr>
            <w:tcW w:w="4070" w:type="dxa"/>
          </w:tcPr>
          <w:p w14:paraId="433FC7F8" w14:textId="77777777" w:rsidR="009019A6" w:rsidRPr="00FC39C6" w:rsidRDefault="009019A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Base de données relationnelle</w:t>
            </w:r>
          </w:p>
        </w:tc>
      </w:tr>
      <w:tr w:rsidR="00665825" w:rsidRPr="00FC39C6" w14:paraId="1310B2E5" w14:textId="77777777" w:rsidTr="009019A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85" w:type="dxa"/>
          </w:tcPr>
          <w:p w14:paraId="68CBF1E7" w14:textId="5F970D71" w:rsidR="00665825" w:rsidRPr="00FC39C6" w:rsidRDefault="00665825" w:rsidP="00D32690">
            <w:pPr>
              <w:rPr>
                <w:lang w:eastAsia="fr-FR"/>
              </w:rPr>
            </w:pPr>
            <w:proofErr w:type="spellStart"/>
            <w:r w:rsidRPr="00FC39C6">
              <w:rPr>
                <w:lang w:eastAsia="fr-FR"/>
              </w:rPr>
              <w:t>Angular</w:t>
            </w:r>
            <w:proofErr w:type="spellEnd"/>
          </w:p>
        </w:tc>
        <w:tc>
          <w:tcPr>
            <w:tcW w:w="1701" w:type="dxa"/>
          </w:tcPr>
          <w:p w14:paraId="730C1F0E" w14:textId="243A5618" w:rsidR="00665825" w:rsidRPr="00FC39C6" w:rsidRDefault="00665825"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2</w:t>
            </w:r>
            <w:r w:rsidR="0047733B" w:rsidRPr="00FC39C6">
              <w:rPr>
                <w:lang w:eastAsia="fr-FR"/>
              </w:rPr>
              <w:t>1.2.17</w:t>
            </w:r>
          </w:p>
        </w:tc>
        <w:tc>
          <w:tcPr>
            <w:tcW w:w="4070" w:type="dxa"/>
          </w:tcPr>
          <w:p w14:paraId="33104AC2" w14:textId="79AC325C" w:rsidR="00665825" w:rsidRPr="00FC39C6" w:rsidRDefault="00665825"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Framework</w:t>
            </w:r>
            <w:r w:rsidR="0047733B" w:rsidRPr="00FC39C6">
              <w:rPr>
                <w:lang w:eastAsia="fr-FR"/>
              </w:rPr>
              <w:t xml:space="preserve"> du</w:t>
            </w:r>
            <w:r w:rsidRPr="00FC39C6">
              <w:rPr>
                <w:lang w:eastAsia="fr-FR"/>
              </w:rPr>
              <w:t xml:space="preserve"> </w:t>
            </w:r>
            <w:proofErr w:type="spellStart"/>
            <w:r w:rsidRPr="00FC39C6">
              <w:rPr>
                <w:lang w:eastAsia="fr-FR"/>
              </w:rPr>
              <w:t>front-end</w:t>
            </w:r>
            <w:proofErr w:type="spellEnd"/>
          </w:p>
        </w:tc>
      </w:tr>
      <w:tr w:rsidR="0047733B" w:rsidRPr="00FC39C6" w14:paraId="0A2ED287" w14:textId="77777777" w:rsidTr="009019A6">
        <w:trPr>
          <w:trHeight w:val="600"/>
        </w:trPr>
        <w:tc>
          <w:tcPr>
            <w:cnfStyle w:val="001000000000" w:firstRow="0" w:lastRow="0" w:firstColumn="1" w:lastColumn="0" w:oddVBand="0" w:evenVBand="0" w:oddHBand="0" w:evenHBand="0" w:firstRowFirstColumn="0" w:firstRowLastColumn="0" w:lastRowFirstColumn="0" w:lastRowLastColumn="0"/>
            <w:tcW w:w="3085" w:type="dxa"/>
          </w:tcPr>
          <w:p w14:paraId="18759992" w14:textId="201B5FBC" w:rsidR="0047733B" w:rsidRPr="00FC39C6" w:rsidRDefault="0047733B" w:rsidP="00D32690">
            <w:pPr>
              <w:rPr>
                <w:lang w:eastAsia="fr-FR"/>
              </w:rPr>
            </w:pPr>
            <w:proofErr w:type="spellStart"/>
            <w:r w:rsidRPr="00FC39C6">
              <w:rPr>
                <w:lang w:eastAsia="fr-FR"/>
              </w:rPr>
              <w:t>TypeScript</w:t>
            </w:r>
            <w:proofErr w:type="spellEnd"/>
          </w:p>
        </w:tc>
        <w:tc>
          <w:tcPr>
            <w:tcW w:w="1701" w:type="dxa"/>
          </w:tcPr>
          <w:p w14:paraId="729142EA" w14:textId="51216440" w:rsidR="0047733B" w:rsidRPr="00FC39C6" w:rsidRDefault="0047733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5.9.2</w:t>
            </w:r>
          </w:p>
        </w:tc>
        <w:tc>
          <w:tcPr>
            <w:tcW w:w="4070" w:type="dxa"/>
          </w:tcPr>
          <w:p w14:paraId="49C0F2C9" w14:textId="27946255" w:rsidR="0047733B" w:rsidRPr="00FC39C6" w:rsidRDefault="0047733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 xml:space="preserve">Développement du </w:t>
            </w:r>
            <w:proofErr w:type="spellStart"/>
            <w:r w:rsidRPr="00FC39C6">
              <w:rPr>
                <w:lang w:eastAsia="fr-FR"/>
              </w:rPr>
              <w:t>front-end</w:t>
            </w:r>
            <w:proofErr w:type="spellEnd"/>
          </w:p>
        </w:tc>
      </w:tr>
      <w:tr w:rsidR="0047733B" w:rsidRPr="00FC39C6" w14:paraId="73343F82" w14:textId="77777777" w:rsidTr="009019A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85" w:type="dxa"/>
          </w:tcPr>
          <w:p w14:paraId="2277FB1A" w14:textId="621E6CD3" w:rsidR="0047733B" w:rsidRPr="00FC39C6" w:rsidRDefault="0047733B" w:rsidP="00D32690">
            <w:pPr>
              <w:rPr>
                <w:lang w:eastAsia="fr-FR"/>
              </w:rPr>
            </w:pPr>
            <w:r w:rsidRPr="00FC39C6">
              <w:rPr>
                <w:lang w:eastAsia="fr-FR"/>
              </w:rPr>
              <w:t>Leaflet</w:t>
            </w:r>
          </w:p>
        </w:tc>
        <w:tc>
          <w:tcPr>
            <w:tcW w:w="1701" w:type="dxa"/>
          </w:tcPr>
          <w:p w14:paraId="6FE8E6A4" w14:textId="2F3098C9" w:rsidR="0047733B" w:rsidRPr="00FC39C6" w:rsidRDefault="0047733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1.9.4</w:t>
            </w:r>
          </w:p>
        </w:tc>
        <w:tc>
          <w:tcPr>
            <w:tcW w:w="4070" w:type="dxa"/>
          </w:tcPr>
          <w:p w14:paraId="54E513C5" w14:textId="7E596022" w:rsidR="0047733B" w:rsidRPr="00FC39C6" w:rsidRDefault="0047733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Carte interactive du monde</w:t>
            </w:r>
          </w:p>
        </w:tc>
      </w:tr>
      <w:tr w:rsidR="009019A6" w:rsidRPr="00FC39C6" w14:paraId="3335C100" w14:textId="77777777" w:rsidTr="009019A6">
        <w:trPr>
          <w:trHeight w:val="600"/>
        </w:trPr>
        <w:tc>
          <w:tcPr>
            <w:cnfStyle w:val="001000000000" w:firstRow="0" w:lastRow="0" w:firstColumn="1" w:lastColumn="0" w:oddVBand="0" w:evenVBand="0" w:oddHBand="0" w:evenHBand="0" w:firstRowFirstColumn="0" w:firstRowLastColumn="0" w:lastRowFirstColumn="0" w:lastRowLastColumn="0"/>
            <w:tcW w:w="3085" w:type="dxa"/>
          </w:tcPr>
          <w:p w14:paraId="44281FDE" w14:textId="77777777" w:rsidR="009019A6" w:rsidRPr="00FC39C6" w:rsidRDefault="009019A6" w:rsidP="00D32690">
            <w:pPr>
              <w:rPr>
                <w:lang w:eastAsia="fr-FR"/>
              </w:rPr>
            </w:pPr>
            <w:r w:rsidRPr="00FC39C6">
              <w:rPr>
                <w:lang w:eastAsia="fr-FR"/>
              </w:rPr>
              <w:t>Git</w:t>
            </w:r>
          </w:p>
        </w:tc>
        <w:tc>
          <w:tcPr>
            <w:tcW w:w="1701" w:type="dxa"/>
          </w:tcPr>
          <w:p w14:paraId="525B65C2" w14:textId="213935AD" w:rsidR="009019A6" w:rsidRPr="00FC39C6" w:rsidRDefault="00AF2DE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2.49</w:t>
            </w:r>
          </w:p>
        </w:tc>
        <w:tc>
          <w:tcPr>
            <w:tcW w:w="4070" w:type="dxa"/>
          </w:tcPr>
          <w:p w14:paraId="175BAE2D" w14:textId="77777777" w:rsidR="009019A6" w:rsidRPr="00FC39C6" w:rsidRDefault="009019A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Gestion de version</w:t>
            </w:r>
          </w:p>
        </w:tc>
      </w:tr>
      <w:tr w:rsidR="009019A6" w:rsidRPr="00FC39C6" w14:paraId="64A2E2F1" w14:textId="77777777" w:rsidTr="009019A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85" w:type="dxa"/>
          </w:tcPr>
          <w:p w14:paraId="3039EFDF" w14:textId="77777777" w:rsidR="009019A6" w:rsidRPr="00FC39C6" w:rsidRDefault="009019A6" w:rsidP="00D32690">
            <w:pPr>
              <w:rPr>
                <w:lang w:eastAsia="fr-FR"/>
              </w:rPr>
            </w:pPr>
            <w:r w:rsidRPr="00FC39C6">
              <w:rPr>
                <w:lang w:eastAsia="fr-FR"/>
              </w:rPr>
              <w:t>GitHub</w:t>
            </w:r>
          </w:p>
        </w:tc>
        <w:tc>
          <w:tcPr>
            <w:tcW w:w="1701" w:type="dxa"/>
          </w:tcPr>
          <w:p w14:paraId="39B413CE" w14:textId="5BDEB893" w:rsidR="009019A6" w:rsidRPr="00FC39C6" w:rsidRDefault="00AF2DE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Cloud</w:t>
            </w:r>
          </w:p>
        </w:tc>
        <w:tc>
          <w:tcPr>
            <w:tcW w:w="4070" w:type="dxa"/>
          </w:tcPr>
          <w:p w14:paraId="4C689EDA" w14:textId="77777777" w:rsidR="009019A6" w:rsidRPr="00FC39C6" w:rsidRDefault="009019A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Hébergement du code source</w:t>
            </w:r>
          </w:p>
        </w:tc>
      </w:tr>
      <w:tr w:rsidR="009019A6" w:rsidRPr="00FC39C6" w14:paraId="47ABF432" w14:textId="77777777" w:rsidTr="00150D8B">
        <w:trPr>
          <w:trHeight w:val="600"/>
        </w:trPr>
        <w:tc>
          <w:tcPr>
            <w:cnfStyle w:val="001000000000" w:firstRow="0" w:lastRow="0" w:firstColumn="1" w:lastColumn="0" w:oddVBand="0" w:evenVBand="0" w:oddHBand="0" w:evenHBand="0" w:firstRowFirstColumn="0" w:firstRowLastColumn="0" w:lastRowFirstColumn="0" w:lastRowLastColumn="0"/>
            <w:tcW w:w="3085" w:type="dxa"/>
          </w:tcPr>
          <w:p w14:paraId="57E917E8" w14:textId="77777777" w:rsidR="009019A6" w:rsidRPr="00FC39C6" w:rsidRDefault="009019A6" w:rsidP="00D32690">
            <w:pPr>
              <w:rPr>
                <w:lang w:eastAsia="fr-FR"/>
              </w:rPr>
            </w:pPr>
            <w:r w:rsidRPr="00FC39C6">
              <w:rPr>
                <w:lang w:eastAsia="fr-FR"/>
              </w:rPr>
              <w:t>Visual Studio Code</w:t>
            </w:r>
          </w:p>
        </w:tc>
        <w:tc>
          <w:tcPr>
            <w:tcW w:w="1701" w:type="dxa"/>
          </w:tcPr>
          <w:p w14:paraId="24470FC0" w14:textId="77777777" w:rsidR="009019A6" w:rsidRPr="00FC39C6" w:rsidRDefault="009019A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Stable</w:t>
            </w:r>
          </w:p>
        </w:tc>
        <w:tc>
          <w:tcPr>
            <w:tcW w:w="4070" w:type="dxa"/>
          </w:tcPr>
          <w:p w14:paraId="553404E0" w14:textId="77777777" w:rsidR="009019A6" w:rsidRPr="00FC39C6" w:rsidRDefault="009019A6"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Environnement de développement</w:t>
            </w:r>
          </w:p>
        </w:tc>
      </w:tr>
      <w:tr w:rsidR="009019A6" w:rsidRPr="00FC39C6" w14:paraId="34C03AEC" w14:textId="77777777" w:rsidTr="00150D8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85" w:type="dxa"/>
            <w:tcBorders>
              <w:bottom w:val="single" w:sz="4" w:space="0" w:color="auto"/>
            </w:tcBorders>
          </w:tcPr>
          <w:p w14:paraId="2AC3EE71" w14:textId="77777777" w:rsidR="009019A6" w:rsidRPr="00FC39C6" w:rsidRDefault="009019A6" w:rsidP="00D32690">
            <w:pPr>
              <w:rPr>
                <w:lang w:eastAsia="fr-FR"/>
              </w:rPr>
            </w:pPr>
            <w:r w:rsidRPr="00FC39C6">
              <w:rPr>
                <w:lang w:eastAsia="fr-FR"/>
              </w:rPr>
              <w:t>Jira</w:t>
            </w:r>
          </w:p>
        </w:tc>
        <w:tc>
          <w:tcPr>
            <w:tcW w:w="1701" w:type="dxa"/>
            <w:tcBorders>
              <w:bottom w:val="single" w:sz="4" w:space="0" w:color="auto"/>
            </w:tcBorders>
          </w:tcPr>
          <w:p w14:paraId="399F3B72" w14:textId="77777777" w:rsidR="009019A6" w:rsidRPr="00FC39C6" w:rsidRDefault="009019A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Cloud</w:t>
            </w:r>
          </w:p>
        </w:tc>
        <w:tc>
          <w:tcPr>
            <w:tcW w:w="4070" w:type="dxa"/>
            <w:tcBorders>
              <w:bottom w:val="single" w:sz="4" w:space="0" w:color="auto"/>
            </w:tcBorders>
          </w:tcPr>
          <w:p w14:paraId="2CB84873" w14:textId="77777777" w:rsidR="009019A6" w:rsidRPr="00FC39C6" w:rsidRDefault="009019A6"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Gestion de projet et suivi des tâches</w:t>
            </w:r>
          </w:p>
        </w:tc>
      </w:tr>
    </w:tbl>
    <w:p w14:paraId="6A258947" w14:textId="4F70EBB0" w:rsidR="00150D8B" w:rsidRPr="00FC39C6" w:rsidRDefault="009019A6" w:rsidP="00D32690">
      <w:r w:rsidRPr="00FC39C6">
        <w:tab/>
      </w:r>
      <w:r w:rsidR="0019315E" w:rsidRPr="00FC39C6">
        <w:t xml:space="preserve">Le projet a été développé avec Java 21 LTS et Spring Boot 3.5, permettant de bénéficier des fonctionnalités récentes de l’écosystème Java ainsi que d’un </w:t>
      </w:r>
      <w:proofErr w:type="spellStart"/>
      <w:r w:rsidR="0019315E" w:rsidRPr="00FC39C6">
        <w:t>framework</w:t>
      </w:r>
      <w:proofErr w:type="spellEnd"/>
      <w:r w:rsidR="0019315E" w:rsidRPr="00FC39C6">
        <w:t xml:space="preserve"> moderne pour le développement d’applications web sécurisées et maintenables. Le </w:t>
      </w:r>
      <w:proofErr w:type="spellStart"/>
      <w:r w:rsidR="0019315E" w:rsidRPr="00FC39C6">
        <w:t>front-end</w:t>
      </w:r>
      <w:proofErr w:type="spellEnd"/>
      <w:r w:rsidR="0019315E" w:rsidRPr="00FC39C6">
        <w:t xml:space="preserve"> repose sur </w:t>
      </w:r>
      <w:proofErr w:type="spellStart"/>
      <w:r w:rsidR="0019315E" w:rsidRPr="00FC39C6">
        <w:t>Angular</w:t>
      </w:r>
      <w:proofErr w:type="spellEnd"/>
      <w:r w:rsidR="0019315E" w:rsidRPr="00FC39C6">
        <w:t xml:space="preserve"> et </w:t>
      </w:r>
      <w:proofErr w:type="spellStart"/>
      <w:r w:rsidR="0019315E" w:rsidRPr="00FC39C6">
        <w:t>TypeScript</w:t>
      </w:r>
      <w:proofErr w:type="spellEnd"/>
      <w:r w:rsidR="0019315E" w:rsidRPr="00FC39C6">
        <w:t>, offrant une architecture orientée composants facilitant l’organisation du code et la réutilisation des éléments de l’interface.</w:t>
      </w:r>
    </w:p>
    <w:p w14:paraId="01BE2BD9" w14:textId="77777777" w:rsidR="00150D8B" w:rsidRPr="00FC39C6" w:rsidRDefault="00150D8B" w:rsidP="00D32690"/>
    <w:p w14:paraId="09E7A33F" w14:textId="325DB301" w:rsidR="00150D8B" w:rsidRPr="00FC39C6" w:rsidRDefault="00150D8B" w:rsidP="00D32690">
      <w:pPr>
        <w:pStyle w:val="Titre2"/>
        <w:numPr>
          <w:ilvl w:val="0"/>
          <w:numId w:val="41"/>
        </w:numPr>
      </w:pPr>
      <w:bookmarkStart w:id="35" w:name="_Toc233118931"/>
      <w:r w:rsidRPr="00FC39C6">
        <w:t>Architecture applicative</w:t>
      </w:r>
      <w:bookmarkEnd w:id="35"/>
    </w:p>
    <w:p w14:paraId="2D87F05B" w14:textId="77777777" w:rsidR="00665825" w:rsidRPr="00FC39C6" w:rsidRDefault="00150D8B" w:rsidP="00D32690">
      <w:r w:rsidRPr="00FC39C6">
        <w:t>Le projet suit une architecture multicouche inspirée du modèle MVC (Modèle – Vue – Contrôleur).</w:t>
      </w:r>
    </w:p>
    <w:p w14:paraId="079C5711" w14:textId="77777777" w:rsidR="00665825" w:rsidRPr="00FC39C6" w:rsidRDefault="00665825" w:rsidP="00D32690">
      <w:r w:rsidRPr="00FC39C6">
        <w:t xml:space="preserve">Le </w:t>
      </w:r>
      <w:proofErr w:type="spellStart"/>
      <w:r w:rsidRPr="00FC39C6">
        <w:t>front-end</w:t>
      </w:r>
      <w:proofErr w:type="spellEnd"/>
      <w:r w:rsidRPr="00FC39C6">
        <w:t xml:space="preserve"> de l’application a été développé avec </w:t>
      </w:r>
      <w:proofErr w:type="spellStart"/>
      <w:r w:rsidRPr="00FC39C6">
        <w:t>Angular</w:t>
      </w:r>
      <w:proofErr w:type="spellEnd"/>
      <w:r w:rsidRPr="00FC39C6">
        <w:t xml:space="preserve"> et </w:t>
      </w:r>
      <w:proofErr w:type="spellStart"/>
      <w:r w:rsidRPr="00FC39C6">
        <w:t>TypeScript</w:t>
      </w:r>
      <w:proofErr w:type="spellEnd"/>
      <w:r w:rsidRPr="00FC39C6">
        <w:t>. L’interface utilisateur est organisée sous forme de composants réutilisables permettant de séparer les différentes parties de l’application (authentification, progression du joueur, combats, navigation dans le monde, etc.).</w:t>
      </w:r>
    </w:p>
    <w:p w14:paraId="19FA12E9" w14:textId="77777777" w:rsidR="00665825" w:rsidRPr="00FC39C6" w:rsidRDefault="00665825" w:rsidP="00D32690">
      <w:r w:rsidRPr="00FC39C6">
        <w:t xml:space="preserve">Les services </w:t>
      </w:r>
      <w:proofErr w:type="spellStart"/>
      <w:r w:rsidRPr="00FC39C6">
        <w:t>Angular</w:t>
      </w:r>
      <w:proofErr w:type="spellEnd"/>
      <w:r w:rsidRPr="00FC39C6">
        <w:t xml:space="preserve"> sont utilisés afin de centraliser les appels HTTP vers l’API REST et de faciliter les échanges avec le </w:t>
      </w:r>
      <w:proofErr w:type="spellStart"/>
      <w:r w:rsidRPr="00FC39C6">
        <w:t>back-end</w:t>
      </w:r>
      <w:proofErr w:type="spellEnd"/>
      <w:r w:rsidRPr="00FC39C6">
        <w:t xml:space="preserve"> Spring Boot. Cette organisation permet de limiter le couplage entre les composants, de faciliter la maintenance du projet et d’améliorer la lisibilité du code.</w:t>
      </w:r>
    </w:p>
    <w:p w14:paraId="6CDA54E8" w14:textId="49475D5B" w:rsidR="00665825" w:rsidRPr="00FC39C6" w:rsidRDefault="00665825" w:rsidP="00D32690">
      <w:r w:rsidRPr="00FC39C6">
        <w:t xml:space="preserve">Le </w:t>
      </w:r>
      <w:proofErr w:type="spellStart"/>
      <w:r w:rsidRPr="00FC39C6">
        <w:t>routing</w:t>
      </w:r>
      <w:proofErr w:type="spellEnd"/>
      <w:r w:rsidRPr="00FC39C6">
        <w:t xml:space="preserve"> </w:t>
      </w:r>
      <w:proofErr w:type="spellStart"/>
      <w:r w:rsidRPr="00FC39C6">
        <w:t>Angular</w:t>
      </w:r>
      <w:proofErr w:type="spellEnd"/>
      <w:r w:rsidRPr="00FC39C6">
        <w:t xml:space="preserve"> permet également de gérer la navigation entre les différentes pages de l’application tout en contrôlant l’accès à certaines fonctionnalités selon l’état d’authentification de l’utilisateur.</w:t>
      </w:r>
    </w:p>
    <w:p w14:paraId="79BD0281" w14:textId="61C8BBD2" w:rsidR="00150D8B" w:rsidRPr="00FC39C6" w:rsidRDefault="00150D8B" w:rsidP="00D32690">
      <w:r w:rsidRPr="00FC39C6">
        <w:t>L’application est organisée en plusieurs couches :</w:t>
      </w:r>
    </w:p>
    <w:tbl>
      <w:tblPr>
        <w:tblStyle w:val="Tableausimple4"/>
        <w:tblW w:w="0" w:type="auto"/>
        <w:tblLook w:val="04A0" w:firstRow="1" w:lastRow="0" w:firstColumn="1" w:lastColumn="0" w:noHBand="0" w:noVBand="1"/>
      </w:tblPr>
      <w:tblGrid>
        <w:gridCol w:w="4390"/>
        <w:gridCol w:w="4390"/>
      </w:tblGrid>
      <w:tr w:rsidR="00150D8B" w:rsidRPr="00FC39C6" w14:paraId="5068014D"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205EAEEE" w14:textId="1EA4F835" w:rsidR="00150D8B" w:rsidRPr="00FC39C6" w:rsidRDefault="00150D8B" w:rsidP="00D32690">
            <w:r w:rsidRPr="00FC39C6">
              <w:t>Couche</w:t>
            </w:r>
          </w:p>
        </w:tc>
        <w:tc>
          <w:tcPr>
            <w:tcW w:w="4390" w:type="dxa"/>
            <w:tcBorders>
              <w:bottom w:val="single" w:sz="4" w:space="0" w:color="auto"/>
            </w:tcBorders>
          </w:tcPr>
          <w:p w14:paraId="6B69AEE9" w14:textId="77777777" w:rsidR="00150D8B" w:rsidRPr="00FC39C6" w:rsidRDefault="00150D8B" w:rsidP="00D32690">
            <w:pPr>
              <w:cnfStyle w:val="100000000000" w:firstRow="1" w:lastRow="0" w:firstColumn="0" w:lastColumn="0" w:oddVBand="0" w:evenVBand="0" w:oddHBand="0" w:evenHBand="0" w:firstRowFirstColumn="0" w:firstRowLastColumn="0" w:lastRowFirstColumn="0" w:lastRowLastColumn="0"/>
            </w:pPr>
            <w:r w:rsidRPr="00FC39C6">
              <w:t>Description</w:t>
            </w:r>
          </w:p>
        </w:tc>
      </w:tr>
      <w:tr w:rsidR="00150D8B" w:rsidRPr="00FC39C6" w14:paraId="70C75641"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4106CD1A" w14:textId="44A38C8A" w:rsidR="00150D8B" w:rsidRPr="00FC39C6" w:rsidRDefault="00150D8B" w:rsidP="00D32690">
            <w:r w:rsidRPr="00FC39C6">
              <w:rPr>
                <w:lang w:eastAsia="fr-FR"/>
              </w:rPr>
              <w:t>Controller</w:t>
            </w:r>
          </w:p>
        </w:tc>
        <w:tc>
          <w:tcPr>
            <w:tcW w:w="4390" w:type="dxa"/>
          </w:tcPr>
          <w:p w14:paraId="3CF72807" w14:textId="4F3BE99B" w:rsidR="00150D8B" w:rsidRPr="00FC39C6" w:rsidRDefault="00150D8B" w:rsidP="00D32690">
            <w:pPr>
              <w:cnfStyle w:val="000000100000" w:firstRow="0" w:lastRow="0" w:firstColumn="0" w:lastColumn="0" w:oddVBand="0" w:evenVBand="0" w:oddHBand="1" w:evenHBand="0" w:firstRowFirstColumn="0" w:firstRowLastColumn="0" w:lastRowFirstColumn="0" w:lastRowLastColumn="0"/>
            </w:pPr>
            <w:r w:rsidRPr="00FC39C6">
              <w:rPr>
                <w:lang w:eastAsia="fr-FR"/>
              </w:rPr>
              <w:t>Son rôle est de gérer</w:t>
            </w:r>
            <w:r w:rsidRPr="00FC39C6">
              <w:t xml:space="preserve"> les requêtes </w:t>
            </w:r>
            <w:r w:rsidR="00CA3ACE" w:rsidRPr="00FC39C6">
              <w:t>HTTP</w:t>
            </w:r>
          </w:p>
        </w:tc>
      </w:tr>
      <w:tr w:rsidR="00150D8B" w:rsidRPr="00FC39C6" w14:paraId="05D752DA" w14:textId="77777777" w:rsidTr="00032FEA">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2070A636" w14:textId="1B96DEE9" w:rsidR="00150D8B" w:rsidRPr="00FC39C6" w:rsidRDefault="00150D8B" w:rsidP="00D32690">
            <w:pPr>
              <w:rPr>
                <w:lang w:eastAsia="fr-FR"/>
              </w:rPr>
            </w:pPr>
            <w:r w:rsidRPr="00FC39C6">
              <w:rPr>
                <w:lang w:eastAsia="fr-FR"/>
              </w:rPr>
              <w:t>Service</w:t>
            </w:r>
          </w:p>
        </w:tc>
        <w:tc>
          <w:tcPr>
            <w:tcW w:w="4390" w:type="dxa"/>
          </w:tcPr>
          <w:p w14:paraId="1CA5205D" w14:textId="5FAE89B1" w:rsidR="00150D8B" w:rsidRPr="00FC39C6" w:rsidRDefault="00150D8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Son rôle est de gérer l’implémentation de la logique métier</w:t>
            </w:r>
          </w:p>
        </w:tc>
      </w:tr>
      <w:tr w:rsidR="00150D8B" w:rsidRPr="00FC39C6" w14:paraId="164E155C" w14:textId="77777777" w:rsidTr="00150D8B">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4ECE1119" w14:textId="2ADDDD78" w:rsidR="00150D8B" w:rsidRPr="00FC39C6" w:rsidRDefault="00150D8B" w:rsidP="00D32690">
            <w:pPr>
              <w:rPr>
                <w:lang w:eastAsia="fr-FR"/>
              </w:rPr>
            </w:pPr>
            <w:r w:rsidRPr="00FC39C6">
              <w:rPr>
                <w:lang w:eastAsia="fr-FR"/>
              </w:rPr>
              <w:t>Repository</w:t>
            </w:r>
          </w:p>
        </w:tc>
        <w:tc>
          <w:tcPr>
            <w:tcW w:w="4390" w:type="dxa"/>
          </w:tcPr>
          <w:p w14:paraId="5272B9C8" w14:textId="5246281A" w:rsidR="00150D8B" w:rsidRPr="00FC39C6" w:rsidRDefault="00150D8B"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Son rôle est de gérer l’accès aux données</w:t>
            </w:r>
          </w:p>
        </w:tc>
      </w:tr>
      <w:tr w:rsidR="00150D8B" w:rsidRPr="00FC39C6" w14:paraId="5ED142BF" w14:textId="77777777" w:rsidTr="00150D8B">
        <w:trPr>
          <w:trHeight w:val="624"/>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noWrap/>
          </w:tcPr>
          <w:p w14:paraId="11797248" w14:textId="6F91393B" w:rsidR="00150D8B" w:rsidRPr="00FC39C6" w:rsidRDefault="00150D8B" w:rsidP="00D32690">
            <w:pPr>
              <w:rPr>
                <w:lang w:eastAsia="fr-FR"/>
              </w:rPr>
            </w:pPr>
            <w:proofErr w:type="spellStart"/>
            <w:r w:rsidRPr="00FC39C6">
              <w:rPr>
                <w:lang w:eastAsia="fr-FR"/>
              </w:rPr>
              <w:t>Entity</w:t>
            </w:r>
            <w:proofErr w:type="spellEnd"/>
          </w:p>
        </w:tc>
        <w:tc>
          <w:tcPr>
            <w:tcW w:w="4390" w:type="dxa"/>
            <w:tcBorders>
              <w:bottom w:val="single" w:sz="4" w:space="0" w:color="auto"/>
            </w:tcBorders>
          </w:tcPr>
          <w:p w14:paraId="7B21E814" w14:textId="0E08849D" w:rsidR="00150D8B" w:rsidRPr="00FC39C6" w:rsidRDefault="00150D8B"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Son rô</w:t>
            </w:r>
            <w:r w:rsidR="003A3361" w:rsidRPr="00FC39C6">
              <w:rPr>
                <w:lang w:eastAsia="fr-FR"/>
              </w:rPr>
              <w:t>l</w:t>
            </w:r>
            <w:r w:rsidRPr="00FC39C6">
              <w:rPr>
                <w:lang w:eastAsia="fr-FR"/>
              </w:rPr>
              <w:t>e est de gérer la représentation des objets persistés en base de données</w:t>
            </w:r>
          </w:p>
        </w:tc>
      </w:tr>
    </w:tbl>
    <w:p w14:paraId="7941E3F3" w14:textId="0C1DCEBB" w:rsidR="00150D8B" w:rsidRPr="00FC39C6" w:rsidRDefault="00150D8B" w:rsidP="00D32690">
      <w:r w:rsidRPr="00FC39C6">
        <w:tab/>
        <w:t>Cette séparation permet :</w:t>
      </w:r>
    </w:p>
    <w:p w14:paraId="3B087EBF" w14:textId="055E9BD0" w:rsidR="00150D8B" w:rsidRPr="00FC39C6" w:rsidRDefault="00150D8B" w:rsidP="00D32690">
      <w:pPr>
        <w:pStyle w:val="Paragraphedeliste"/>
        <w:numPr>
          <w:ilvl w:val="0"/>
          <w:numId w:val="43"/>
        </w:numPr>
      </w:pPr>
      <w:r w:rsidRPr="00FC39C6">
        <w:t>Une meilleure maintenabilité</w:t>
      </w:r>
    </w:p>
    <w:p w14:paraId="2FA44044" w14:textId="6DBA418F" w:rsidR="00150D8B" w:rsidRPr="00FC39C6" w:rsidRDefault="00150D8B" w:rsidP="00D32690">
      <w:pPr>
        <w:pStyle w:val="Paragraphedeliste"/>
        <w:numPr>
          <w:ilvl w:val="0"/>
          <w:numId w:val="43"/>
        </w:numPr>
      </w:pPr>
      <w:r w:rsidRPr="00FC39C6">
        <w:t>Une meilleure lisibilité du code</w:t>
      </w:r>
    </w:p>
    <w:p w14:paraId="37BBB007" w14:textId="0A7E41D5" w:rsidR="00150D8B" w:rsidRPr="00FC39C6" w:rsidRDefault="00150D8B" w:rsidP="00D32690">
      <w:pPr>
        <w:pStyle w:val="Paragraphedeliste"/>
        <w:numPr>
          <w:ilvl w:val="0"/>
          <w:numId w:val="43"/>
        </w:numPr>
      </w:pPr>
      <w:r w:rsidRPr="00FC39C6">
        <w:t>Une réutilisation des composants</w:t>
      </w:r>
    </w:p>
    <w:p w14:paraId="0B8DA264" w14:textId="1FFDA615" w:rsidR="00150D8B" w:rsidRPr="00FC39C6" w:rsidRDefault="00150D8B" w:rsidP="00D32690">
      <w:pPr>
        <w:pStyle w:val="Paragraphedeliste"/>
        <w:numPr>
          <w:ilvl w:val="0"/>
          <w:numId w:val="43"/>
        </w:numPr>
      </w:pPr>
      <w:r w:rsidRPr="00FC39C6">
        <w:t>Une sécurisation plus simple des traitements métier</w:t>
      </w:r>
    </w:p>
    <w:p w14:paraId="06DD7B8D" w14:textId="1CAF5E7C" w:rsidR="00150D8B" w:rsidRPr="00FC39C6" w:rsidRDefault="00150D8B" w:rsidP="00D32690">
      <w:r w:rsidRPr="00FC39C6">
        <w:t>Le respect de cette architecture facilite également les tests et les évolutions futures du projet.</w:t>
      </w:r>
    </w:p>
    <w:p w14:paraId="3B298673" w14:textId="77777777" w:rsidR="00150D8B" w:rsidRPr="00FC39C6" w:rsidRDefault="00150D8B" w:rsidP="00D32690"/>
    <w:p w14:paraId="7F8D8F07" w14:textId="72B5A1F5" w:rsidR="00150D8B" w:rsidRPr="00FC39C6" w:rsidRDefault="00150D8B" w:rsidP="00D32690">
      <w:pPr>
        <w:pStyle w:val="Titre2"/>
        <w:numPr>
          <w:ilvl w:val="0"/>
          <w:numId w:val="41"/>
        </w:numPr>
      </w:pPr>
      <w:bookmarkStart w:id="36" w:name="_Toc233118932"/>
      <w:r w:rsidRPr="00FC39C6">
        <w:t>Communication API REST</w:t>
      </w:r>
      <w:bookmarkEnd w:id="36"/>
    </w:p>
    <w:p w14:paraId="21FAE748" w14:textId="30B86315" w:rsidR="00150D8B" w:rsidRPr="00FC39C6" w:rsidRDefault="00150D8B" w:rsidP="00D32690">
      <w:r w:rsidRPr="00FC39C6">
        <w:t xml:space="preserve">Le </w:t>
      </w:r>
      <w:proofErr w:type="spellStart"/>
      <w:r w:rsidRPr="00FC39C6">
        <w:t>back-end</w:t>
      </w:r>
      <w:proofErr w:type="spellEnd"/>
      <w:r w:rsidRPr="00FC39C6">
        <w:t xml:space="preserve"> expose une API REST permettant au </w:t>
      </w:r>
      <w:proofErr w:type="spellStart"/>
      <w:r w:rsidRPr="00FC39C6">
        <w:t>front-end</w:t>
      </w:r>
      <w:proofErr w:type="spellEnd"/>
      <w:r w:rsidRPr="00FC39C6">
        <w:t xml:space="preserve"> de communiquer avec l’application. Les échanges reposent principalement sur :</w:t>
      </w:r>
    </w:p>
    <w:p w14:paraId="0D6619A0" w14:textId="1F5207E7" w:rsidR="00150D8B" w:rsidRPr="00FC39C6" w:rsidRDefault="00150D8B" w:rsidP="00D32690">
      <w:pPr>
        <w:pStyle w:val="Paragraphedeliste"/>
        <w:numPr>
          <w:ilvl w:val="0"/>
          <w:numId w:val="44"/>
        </w:numPr>
      </w:pPr>
      <w:r w:rsidRPr="00FC39C6">
        <w:t>Le protocole HTTP</w:t>
      </w:r>
    </w:p>
    <w:p w14:paraId="67975904" w14:textId="073EFFC7" w:rsidR="00150D8B" w:rsidRPr="00FC39C6" w:rsidRDefault="00150D8B" w:rsidP="00D32690">
      <w:pPr>
        <w:pStyle w:val="Paragraphedeliste"/>
        <w:numPr>
          <w:ilvl w:val="0"/>
          <w:numId w:val="44"/>
        </w:numPr>
      </w:pPr>
      <w:r w:rsidRPr="00FC39C6">
        <w:t>Le format JSON pour le transport des données</w:t>
      </w:r>
    </w:p>
    <w:p w14:paraId="3B28555B" w14:textId="7DC0BE4F" w:rsidR="00150D8B" w:rsidRPr="00FC39C6" w:rsidRDefault="00150D8B" w:rsidP="00D32690">
      <w:r w:rsidRPr="00FC39C6">
        <w:t>Chaque fonctionnalité importante dispose de routes dédiées, par exemple :</w:t>
      </w:r>
    </w:p>
    <w:p w14:paraId="560AE8B9" w14:textId="712C14A4" w:rsidR="00150D8B" w:rsidRPr="00FC39C6" w:rsidRDefault="00150D8B" w:rsidP="00D32690">
      <w:pPr>
        <w:pStyle w:val="Paragraphedeliste"/>
        <w:numPr>
          <w:ilvl w:val="0"/>
          <w:numId w:val="45"/>
        </w:numPr>
      </w:pPr>
      <w:r w:rsidRPr="00FC39C6">
        <w:t>L’authentification</w:t>
      </w:r>
    </w:p>
    <w:p w14:paraId="5DEBE670" w14:textId="520E2CE6" w:rsidR="00150D8B" w:rsidRPr="00FC39C6" w:rsidRDefault="00150D8B" w:rsidP="00D32690">
      <w:pPr>
        <w:pStyle w:val="Paragraphedeliste"/>
        <w:numPr>
          <w:ilvl w:val="0"/>
          <w:numId w:val="45"/>
        </w:numPr>
      </w:pPr>
      <w:r w:rsidRPr="00FC39C6">
        <w:t>La gestion des utilisateurs</w:t>
      </w:r>
    </w:p>
    <w:p w14:paraId="398466A4" w14:textId="3234D462" w:rsidR="00150D8B" w:rsidRPr="00FC39C6" w:rsidRDefault="00150D8B" w:rsidP="00D32690">
      <w:pPr>
        <w:pStyle w:val="Paragraphedeliste"/>
        <w:numPr>
          <w:ilvl w:val="0"/>
          <w:numId w:val="45"/>
        </w:numPr>
      </w:pPr>
      <w:r w:rsidRPr="00FC39C6">
        <w:t>La récupération des données du joueur</w:t>
      </w:r>
    </w:p>
    <w:p w14:paraId="205F3D27" w14:textId="4D4A2FF3" w:rsidR="00150D8B" w:rsidRPr="00FC39C6" w:rsidRDefault="00150D8B" w:rsidP="00D32690">
      <w:pPr>
        <w:pStyle w:val="Paragraphedeliste"/>
        <w:numPr>
          <w:ilvl w:val="0"/>
          <w:numId w:val="45"/>
        </w:numPr>
      </w:pPr>
      <w:r w:rsidRPr="00FC39C6">
        <w:t>La gestion des combats</w:t>
      </w:r>
    </w:p>
    <w:p w14:paraId="4F18418E" w14:textId="40BA5B14" w:rsidR="00150D8B" w:rsidRPr="00FC39C6" w:rsidRDefault="00150D8B" w:rsidP="00D32690">
      <w:pPr>
        <w:pStyle w:val="Paragraphedeliste"/>
        <w:numPr>
          <w:ilvl w:val="0"/>
          <w:numId w:val="45"/>
        </w:numPr>
      </w:pPr>
      <w:r w:rsidRPr="00FC39C6">
        <w:t>La progression du personnage</w:t>
      </w:r>
    </w:p>
    <w:p w14:paraId="16B7236A" w14:textId="36930778" w:rsidR="00150D8B" w:rsidRPr="00FC39C6" w:rsidRDefault="00150D8B" w:rsidP="00D32690">
      <w:r w:rsidRPr="00FC39C6">
        <w:t xml:space="preserve">L’API REST </w:t>
      </w:r>
      <w:r w:rsidR="00470EA7" w:rsidRPr="00FC39C6">
        <w:t xml:space="preserve">permet une séparation claire entre le </w:t>
      </w:r>
      <w:proofErr w:type="spellStart"/>
      <w:r w:rsidR="00470EA7" w:rsidRPr="00FC39C6">
        <w:t>front-end</w:t>
      </w:r>
      <w:proofErr w:type="spellEnd"/>
      <w:r w:rsidR="00470EA7" w:rsidRPr="00FC39C6">
        <w:t xml:space="preserve"> et le </w:t>
      </w:r>
      <w:proofErr w:type="spellStart"/>
      <w:r w:rsidR="00470EA7" w:rsidRPr="00FC39C6">
        <w:t>back-end</w:t>
      </w:r>
      <w:proofErr w:type="spellEnd"/>
      <w:r w:rsidR="00470EA7" w:rsidRPr="00FC39C6">
        <w:t>, rendant l’application plus évolutive et plus modulaire.</w:t>
      </w:r>
    </w:p>
    <w:p w14:paraId="24685814" w14:textId="41CAB9EB" w:rsidR="00470EA7" w:rsidRPr="00FC39C6" w:rsidRDefault="00470EA7" w:rsidP="00D32690">
      <w:pPr>
        <w:pStyle w:val="Titre2"/>
        <w:numPr>
          <w:ilvl w:val="0"/>
          <w:numId w:val="41"/>
        </w:numPr>
      </w:pPr>
      <w:bookmarkStart w:id="37" w:name="_Toc233118933"/>
      <w:r w:rsidRPr="00FC39C6">
        <w:t>Gestion des données</w:t>
      </w:r>
      <w:bookmarkEnd w:id="37"/>
    </w:p>
    <w:p w14:paraId="3B639D7A" w14:textId="7FBB1033" w:rsidR="00470EA7" w:rsidRPr="00FC39C6" w:rsidRDefault="00470EA7" w:rsidP="00D32690">
      <w:r w:rsidRPr="00FC39C6">
        <w:t>Les données de l’application sont stockées dans une base de données relationnelle MySQL. Le projet utilise Spring Data JPA afin de simplifier l’accès aux données, de manipuler les entités Java, de gérer les relations entre les tables et de limiter les requêtes SQL répétitives.</w:t>
      </w:r>
    </w:p>
    <w:p w14:paraId="58BE0416" w14:textId="7133CC7C" w:rsidR="00470EA7" w:rsidRPr="00FC39C6" w:rsidRDefault="00470EA7" w:rsidP="00D32690">
      <w:r w:rsidRPr="00FC39C6">
        <w:t>Les principales entités manipulées par l’application sont :</w:t>
      </w:r>
    </w:p>
    <w:p w14:paraId="78CF57C0" w14:textId="4C1E1BF5" w:rsidR="00470EA7" w:rsidRPr="00FC39C6" w:rsidRDefault="00470EA7" w:rsidP="00D32690">
      <w:pPr>
        <w:pStyle w:val="Paragraphedeliste"/>
        <w:numPr>
          <w:ilvl w:val="0"/>
          <w:numId w:val="46"/>
        </w:numPr>
      </w:pPr>
      <w:r w:rsidRPr="00FC39C6">
        <w:t>Utilisateur</w:t>
      </w:r>
    </w:p>
    <w:p w14:paraId="7A2C329F" w14:textId="1406B0D8" w:rsidR="00470EA7" w:rsidRPr="00FC39C6" w:rsidRDefault="00470EA7" w:rsidP="00D32690">
      <w:pPr>
        <w:pStyle w:val="Paragraphedeliste"/>
        <w:numPr>
          <w:ilvl w:val="0"/>
          <w:numId w:val="46"/>
        </w:numPr>
      </w:pPr>
      <w:r w:rsidRPr="00FC39C6">
        <w:t>Personnage</w:t>
      </w:r>
    </w:p>
    <w:p w14:paraId="23327F01" w14:textId="3DAA9077" w:rsidR="00470EA7" w:rsidRPr="00FC39C6" w:rsidRDefault="00470EA7" w:rsidP="00D32690">
      <w:pPr>
        <w:pStyle w:val="Paragraphedeliste"/>
        <w:numPr>
          <w:ilvl w:val="0"/>
          <w:numId w:val="46"/>
        </w:numPr>
      </w:pPr>
      <w:r w:rsidRPr="00FC39C6">
        <w:t>Progression Joueur</w:t>
      </w:r>
    </w:p>
    <w:p w14:paraId="5A8DAFA1" w14:textId="2E002FED" w:rsidR="00470EA7" w:rsidRPr="00FC39C6" w:rsidRDefault="00470EA7" w:rsidP="00D32690">
      <w:pPr>
        <w:pStyle w:val="Paragraphedeliste"/>
        <w:numPr>
          <w:ilvl w:val="0"/>
          <w:numId w:val="46"/>
        </w:numPr>
      </w:pPr>
      <w:r w:rsidRPr="00FC39C6">
        <w:t>Combat</w:t>
      </w:r>
    </w:p>
    <w:p w14:paraId="78D91658" w14:textId="03555600" w:rsidR="00470EA7" w:rsidRPr="00FC39C6" w:rsidRDefault="00470EA7" w:rsidP="00D32690">
      <w:pPr>
        <w:pStyle w:val="Paragraphedeliste"/>
        <w:numPr>
          <w:ilvl w:val="0"/>
          <w:numId w:val="46"/>
        </w:numPr>
      </w:pPr>
      <w:r w:rsidRPr="00FC39C6">
        <w:t>Ennemi</w:t>
      </w:r>
    </w:p>
    <w:p w14:paraId="17D59DA1" w14:textId="59CF4C28" w:rsidR="00470EA7" w:rsidRPr="00FC39C6" w:rsidRDefault="00470EA7" w:rsidP="00D32690">
      <w:pPr>
        <w:pStyle w:val="Paragraphedeliste"/>
        <w:numPr>
          <w:ilvl w:val="0"/>
          <w:numId w:val="46"/>
        </w:numPr>
      </w:pPr>
      <w:r w:rsidRPr="00FC39C6">
        <w:t>Île</w:t>
      </w:r>
    </w:p>
    <w:p w14:paraId="03858849" w14:textId="5D04B04D" w:rsidR="00470EA7" w:rsidRPr="00FC39C6" w:rsidRDefault="00470EA7" w:rsidP="00D32690">
      <w:pPr>
        <w:pStyle w:val="Paragraphedeliste"/>
        <w:numPr>
          <w:ilvl w:val="0"/>
          <w:numId w:val="46"/>
        </w:numPr>
      </w:pPr>
      <w:r w:rsidRPr="00FC39C6">
        <w:t>Zone</w:t>
      </w:r>
    </w:p>
    <w:p w14:paraId="60A2E0DF" w14:textId="15A19B04" w:rsidR="00470EA7" w:rsidRPr="00FC39C6" w:rsidRDefault="00470EA7" w:rsidP="00D32690">
      <w:pPr>
        <w:pStyle w:val="Paragraphedeliste"/>
        <w:numPr>
          <w:ilvl w:val="0"/>
          <w:numId w:val="46"/>
        </w:numPr>
      </w:pPr>
      <w:r w:rsidRPr="00FC39C6">
        <w:t>Faction</w:t>
      </w:r>
    </w:p>
    <w:p w14:paraId="5CE03A1E" w14:textId="76E52CFD" w:rsidR="00470EA7" w:rsidRPr="00FC39C6" w:rsidRDefault="00470EA7" w:rsidP="00D32690">
      <w:pPr>
        <w:pStyle w:val="Paragraphedeliste"/>
        <w:numPr>
          <w:ilvl w:val="0"/>
          <w:numId w:val="46"/>
        </w:numPr>
      </w:pPr>
      <w:r w:rsidRPr="00FC39C6">
        <w:t>Capacité</w:t>
      </w:r>
    </w:p>
    <w:p w14:paraId="6B898EC4" w14:textId="093BE7CB" w:rsidR="00470EA7" w:rsidRPr="00FC39C6" w:rsidRDefault="00470EA7" w:rsidP="00D32690">
      <w:r w:rsidRPr="00FC39C6">
        <w:t>Le détail complet du modèle relationnel est présenté dans la partie modélisation des données ainsi qu’en annexes.</w:t>
      </w:r>
    </w:p>
    <w:p w14:paraId="30D6566F" w14:textId="77777777" w:rsidR="00470EA7" w:rsidRPr="00FC39C6" w:rsidRDefault="00470EA7" w:rsidP="00D32690"/>
    <w:p w14:paraId="14CAB100" w14:textId="19DBD44E" w:rsidR="00470EA7" w:rsidRPr="00FC39C6" w:rsidRDefault="00470EA7" w:rsidP="00D32690">
      <w:pPr>
        <w:pStyle w:val="Titre2"/>
        <w:numPr>
          <w:ilvl w:val="0"/>
          <w:numId w:val="41"/>
        </w:numPr>
      </w:pPr>
      <w:bookmarkStart w:id="38" w:name="_Toc233118934"/>
      <w:r w:rsidRPr="00FC39C6">
        <w:t>Sécurité technique</w:t>
      </w:r>
      <w:bookmarkEnd w:id="38"/>
    </w:p>
    <w:p w14:paraId="3CB0DA16" w14:textId="0003E9F5" w:rsidR="00AF2DE6" w:rsidRPr="00FC39C6" w:rsidRDefault="00AF2DE6" w:rsidP="00D32690">
      <w:r w:rsidRPr="00FC39C6">
        <w:t xml:space="preserve">La sécurité a été intégrée dès la conception de l’application. L’authentification repose sur Spring Security et l’utilisation de JSON Web </w:t>
      </w:r>
      <w:proofErr w:type="spellStart"/>
      <w:r w:rsidRPr="00FC39C6">
        <w:t>Tokens</w:t>
      </w:r>
      <w:proofErr w:type="spellEnd"/>
      <w:r w:rsidRPr="00FC39C6">
        <w:t xml:space="preserve"> (JWT). Après connexion, l’utilisateur reçoit un jeton d’authentification qu’il doit transmettre lors des appels aux routes protégées de l’API.</w:t>
      </w:r>
    </w:p>
    <w:p w14:paraId="42B95A03" w14:textId="03278555" w:rsidR="00BD775C" w:rsidRPr="00FC39C6" w:rsidRDefault="00AF2DE6" w:rsidP="00D32690">
      <w:r w:rsidRPr="00FC39C6">
        <w:t xml:space="preserve">Les mots de passe sont stockés sous forme hachée à l’aide de </w:t>
      </w:r>
      <w:proofErr w:type="spellStart"/>
      <w:r w:rsidRPr="00FC39C6">
        <w:t>BCrypt</w:t>
      </w:r>
      <w:proofErr w:type="spellEnd"/>
      <w:r w:rsidRPr="00FC39C6">
        <w:t xml:space="preserve"> afin d’éviter leur stockage en clair. Les données reçues par l’API sont validées avant traitement afin de limiter les erreurs et les données invalides. Les rôles utilisateurs permettent également de contrôler l’accès à certaines fonctionnalités.</w:t>
      </w:r>
    </w:p>
    <w:p w14:paraId="4B044E16" w14:textId="2519CC17" w:rsidR="00BD775C" w:rsidRPr="00FC39C6" w:rsidRDefault="00BD775C" w:rsidP="00D32690">
      <w:pPr>
        <w:pStyle w:val="Titre2"/>
        <w:numPr>
          <w:ilvl w:val="0"/>
          <w:numId w:val="41"/>
        </w:numPr>
      </w:pPr>
      <w:bookmarkStart w:id="39" w:name="_Toc233118935"/>
      <w:r w:rsidRPr="00FC39C6">
        <w:t>Organisation du code source</w:t>
      </w:r>
      <w:bookmarkEnd w:id="39"/>
    </w:p>
    <w:p w14:paraId="3A8FCA12" w14:textId="6ACFBD84" w:rsidR="00BD775C" w:rsidRPr="00FC39C6" w:rsidRDefault="00BD775C" w:rsidP="00D32690">
      <w:r w:rsidRPr="00FC39C6">
        <w:t xml:space="preserve">Le code source du projet </w:t>
      </w:r>
      <w:r w:rsidR="003A3361" w:rsidRPr="00FC39C6">
        <w:t xml:space="preserve">est </w:t>
      </w:r>
      <w:r w:rsidRPr="00FC39C6">
        <w:t>organisé de manière à séparer clairement les responsabilités de chaque composant. Le projet est structuré autour des packages principaux suivants :</w:t>
      </w:r>
    </w:p>
    <w:tbl>
      <w:tblPr>
        <w:tblStyle w:val="Tableausimple4"/>
        <w:tblW w:w="0" w:type="auto"/>
        <w:tblLook w:val="04A0" w:firstRow="1" w:lastRow="0" w:firstColumn="1" w:lastColumn="0" w:noHBand="0" w:noVBand="1"/>
      </w:tblPr>
      <w:tblGrid>
        <w:gridCol w:w="4390"/>
        <w:gridCol w:w="4390"/>
      </w:tblGrid>
      <w:tr w:rsidR="00BD775C" w:rsidRPr="00FC39C6" w14:paraId="5D8D5E23" w14:textId="77777777" w:rsidTr="00032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tcPr>
          <w:p w14:paraId="06110464" w14:textId="1A8C728F" w:rsidR="00BD775C" w:rsidRPr="00FC39C6" w:rsidRDefault="00BD775C" w:rsidP="00D32690">
            <w:r w:rsidRPr="00FC39C6">
              <w:t>Package</w:t>
            </w:r>
          </w:p>
        </w:tc>
        <w:tc>
          <w:tcPr>
            <w:tcW w:w="4390" w:type="dxa"/>
            <w:tcBorders>
              <w:bottom w:val="single" w:sz="4" w:space="0" w:color="auto"/>
            </w:tcBorders>
          </w:tcPr>
          <w:p w14:paraId="55E216B1" w14:textId="619E3B6C" w:rsidR="00BD775C" w:rsidRPr="00FC39C6" w:rsidRDefault="00BD775C" w:rsidP="00D32690">
            <w:pPr>
              <w:cnfStyle w:val="100000000000" w:firstRow="1" w:lastRow="0" w:firstColumn="0" w:lastColumn="0" w:oddVBand="0" w:evenVBand="0" w:oddHBand="0" w:evenHBand="0" w:firstRowFirstColumn="0" w:firstRowLastColumn="0" w:lastRowFirstColumn="0" w:lastRowLastColumn="0"/>
            </w:pPr>
            <w:r w:rsidRPr="00FC39C6">
              <w:t>Contenu</w:t>
            </w:r>
          </w:p>
        </w:tc>
      </w:tr>
      <w:tr w:rsidR="00BD775C" w:rsidRPr="00FC39C6" w14:paraId="6328324D"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13615CC1" w14:textId="77777777" w:rsidR="00BD775C" w:rsidRPr="00FC39C6" w:rsidRDefault="00BD775C" w:rsidP="00D32690">
            <w:r w:rsidRPr="00FC39C6">
              <w:rPr>
                <w:lang w:eastAsia="fr-FR"/>
              </w:rPr>
              <w:t>Controller</w:t>
            </w:r>
          </w:p>
        </w:tc>
        <w:tc>
          <w:tcPr>
            <w:tcW w:w="4390" w:type="dxa"/>
          </w:tcPr>
          <w:p w14:paraId="19300B24" w14:textId="0E22297F" w:rsidR="00BD775C" w:rsidRPr="00FC39C6" w:rsidRDefault="00BD775C" w:rsidP="00D32690">
            <w:pPr>
              <w:cnfStyle w:val="000000100000" w:firstRow="0" w:lastRow="0" w:firstColumn="0" w:lastColumn="0" w:oddVBand="0" w:evenVBand="0" w:oddHBand="1" w:evenHBand="0" w:firstRowFirstColumn="0" w:firstRowLastColumn="0" w:lastRowFirstColumn="0" w:lastRowLastColumn="0"/>
            </w:pPr>
            <w:r w:rsidRPr="00FC39C6">
              <w:rPr>
                <w:lang w:eastAsia="fr-FR"/>
              </w:rPr>
              <w:t>Gestion des API</w:t>
            </w:r>
          </w:p>
        </w:tc>
      </w:tr>
      <w:tr w:rsidR="00BD775C" w:rsidRPr="00FC39C6" w14:paraId="43D279C3" w14:textId="77777777" w:rsidTr="00032FEA">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181EA617" w14:textId="77777777" w:rsidR="00BD775C" w:rsidRPr="00FC39C6" w:rsidRDefault="00BD775C" w:rsidP="00D32690">
            <w:pPr>
              <w:rPr>
                <w:lang w:eastAsia="fr-FR"/>
              </w:rPr>
            </w:pPr>
            <w:r w:rsidRPr="00FC39C6">
              <w:rPr>
                <w:lang w:eastAsia="fr-FR"/>
              </w:rPr>
              <w:t>Service</w:t>
            </w:r>
          </w:p>
        </w:tc>
        <w:tc>
          <w:tcPr>
            <w:tcW w:w="4390" w:type="dxa"/>
          </w:tcPr>
          <w:p w14:paraId="6AD68C55" w14:textId="634AD397" w:rsidR="00BD775C" w:rsidRPr="00FC39C6" w:rsidRDefault="00BD775C"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Logique métier</w:t>
            </w:r>
          </w:p>
        </w:tc>
      </w:tr>
      <w:tr w:rsidR="00BD775C" w:rsidRPr="00FC39C6" w14:paraId="64DD1625"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7C96026E" w14:textId="77777777" w:rsidR="00BD775C" w:rsidRPr="00FC39C6" w:rsidRDefault="00BD775C" w:rsidP="00D32690">
            <w:pPr>
              <w:rPr>
                <w:lang w:eastAsia="fr-FR"/>
              </w:rPr>
            </w:pPr>
            <w:r w:rsidRPr="00FC39C6">
              <w:rPr>
                <w:lang w:eastAsia="fr-FR"/>
              </w:rPr>
              <w:t>Repository</w:t>
            </w:r>
          </w:p>
        </w:tc>
        <w:tc>
          <w:tcPr>
            <w:tcW w:w="4390" w:type="dxa"/>
          </w:tcPr>
          <w:p w14:paraId="21E838F0" w14:textId="18DD33D8" w:rsidR="00BD775C" w:rsidRPr="00FC39C6" w:rsidRDefault="00BD775C"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Accès aux données</w:t>
            </w:r>
          </w:p>
        </w:tc>
      </w:tr>
      <w:tr w:rsidR="00BD775C" w:rsidRPr="00FC39C6" w14:paraId="7C328DA3" w14:textId="77777777" w:rsidTr="00BD775C">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10A763CF" w14:textId="77777777" w:rsidR="00BD775C" w:rsidRPr="00FC39C6" w:rsidRDefault="00BD775C" w:rsidP="00D32690">
            <w:pPr>
              <w:rPr>
                <w:lang w:eastAsia="fr-FR"/>
              </w:rPr>
            </w:pPr>
            <w:proofErr w:type="spellStart"/>
            <w:r w:rsidRPr="00FC39C6">
              <w:rPr>
                <w:lang w:eastAsia="fr-FR"/>
              </w:rPr>
              <w:t>Entity</w:t>
            </w:r>
            <w:proofErr w:type="spellEnd"/>
          </w:p>
        </w:tc>
        <w:tc>
          <w:tcPr>
            <w:tcW w:w="4390" w:type="dxa"/>
          </w:tcPr>
          <w:p w14:paraId="00ACB1ED" w14:textId="3B0038AD" w:rsidR="00BD775C" w:rsidRPr="00FC39C6" w:rsidRDefault="00BD775C"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Entités JPA</w:t>
            </w:r>
          </w:p>
        </w:tc>
      </w:tr>
      <w:tr w:rsidR="00BD775C" w:rsidRPr="00FC39C6" w14:paraId="1E8799AE" w14:textId="77777777" w:rsidTr="00BD77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726AED8D" w14:textId="1A684D5E" w:rsidR="00BD775C" w:rsidRPr="00FC39C6" w:rsidRDefault="00BD775C" w:rsidP="00D32690">
            <w:pPr>
              <w:rPr>
                <w:lang w:eastAsia="fr-FR"/>
              </w:rPr>
            </w:pPr>
            <w:r w:rsidRPr="00FC39C6">
              <w:rPr>
                <w:lang w:eastAsia="fr-FR"/>
              </w:rPr>
              <w:t>Security</w:t>
            </w:r>
          </w:p>
        </w:tc>
        <w:tc>
          <w:tcPr>
            <w:tcW w:w="4390" w:type="dxa"/>
          </w:tcPr>
          <w:p w14:paraId="0B2827B2" w14:textId="56092EDE" w:rsidR="00BD775C" w:rsidRPr="00FC39C6" w:rsidRDefault="00BD775C"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Configuration de sécurité</w:t>
            </w:r>
          </w:p>
        </w:tc>
      </w:tr>
      <w:tr w:rsidR="00BD775C" w:rsidRPr="00FC39C6" w14:paraId="7E46B014" w14:textId="77777777" w:rsidTr="00BD775C">
        <w:trPr>
          <w:trHeight w:val="624"/>
        </w:trPr>
        <w:tc>
          <w:tcPr>
            <w:cnfStyle w:val="001000000000" w:firstRow="0" w:lastRow="0" w:firstColumn="1" w:lastColumn="0" w:oddVBand="0" w:evenVBand="0" w:oddHBand="0" w:evenHBand="0" w:firstRowFirstColumn="0" w:firstRowLastColumn="0" w:lastRowFirstColumn="0" w:lastRowLastColumn="0"/>
            <w:tcW w:w="4390" w:type="dxa"/>
            <w:noWrap/>
          </w:tcPr>
          <w:p w14:paraId="1D9E858C" w14:textId="0EAB5B82" w:rsidR="00BD775C" w:rsidRPr="00FC39C6" w:rsidRDefault="00BD775C" w:rsidP="00D32690">
            <w:pPr>
              <w:rPr>
                <w:lang w:eastAsia="fr-FR"/>
              </w:rPr>
            </w:pPr>
            <w:r w:rsidRPr="00FC39C6">
              <w:rPr>
                <w:lang w:eastAsia="fr-FR"/>
              </w:rPr>
              <w:t>DTO</w:t>
            </w:r>
          </w:p>
        </w:tc>
        <w:tc>
          <w:tcPr>
            <w:tcW w:w="4390" w:type="dxa"/>
          </w:tcPr>
          <w:p w14:paraId="65761669" w14:textId="53EE8620" w:rsidR="00BD775C" w:rsidRPr="00FC39C6" w:rsidRDefault="00BD775C" w:rsidP="00D32690">
            <w:pPr>
              <w:cnfStyle w:val="000000000000" w:firstRow="0" w:lastRow="0" w:firstColumn="0" w:lastColumn="0" w:oddVBand="0" w:evenVBand="0" w:oddHBand="0" w:evenHBand="0" w:firstRowFirstColumn="0" w:firstRowLastColumn="0" w:lastRowFirstColumn="0" w:lastRowLastColumn="0"/>
              <w:rPr>
                <w:lang w:eastAsia="fr-FR"/>
              </w:rPr>
            </w:pPr>
            <w:r w:rsidRPr="00FC39C6">
              <w:rPr>
                <w:lang w:eastAsia="fr-FR"/>
              </w:rPr>
              <w:t>Objets de transfert de données</w:t>
            </w:r>
          </w:p>
        </w:tc>
      </w:tr>
      <w:tr w:rsidR="00BD775C" w:rsidRPr="00FC39C6" w14:paraId="7FC8639F" w14:textId="77777777" w:rsidTr="00032FE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auto"/>
            </w:tcBorders>
            <w:noWrap/>
          </w:tcPr>
          <w:p w14:paraId="13CE453D" w14:textId="42065F8B" w:rsidR="00BD775C" w:rsidRPr="00FC39C6" w:rsidRDefault="00BD775C" w:rsidP="00D32690">
            <w:pPr>
              <w:rPr>
                <w:lang w:eastAsia="fr-FR"/>
              </w:rPr>
            </w:pPr>
            <w:r w:rsidRPr="00FC39C6">
              <w:rPr>
                <w:lang w:eastAsia="fr-FR"/>
              </w:rPr>
              <w:t>Config</w:t>
            </w:r>
          </w:p>
        </w:tc>
        <w:tc>
          <w:tcPr>
            <w:tcW w:w="4390" w:type="dxa"/>
            <w:tcBorders>
              <w:bottom w:val="single" w:sz="4" w:space="0" w:color="auto"/>
            </w:tcBorders>
          </w:tcPr>
          <w:p w14:paraId="6B42E141" w14:textId="60337CE1" w:rsidR="00BD775C" w:rsidRPr="00FC39C6" w:rsidRDefault="00BD775C" w:rsidP="00D32690">
            <w:pPr>
              <w:cnfStyle w:val="000000100000" w:firstRow="0" w:lastRow="0" w:firstColumn="0" w:lastColumn="0" w:oddVBand="0" w:evenVBand="0" w:oddHBand="1" w:evenHBand="0" w:firstRowFirstColumn="0" w:firstRowLastColumn="0" w:lastRowFirstColumn="0" w:lastRowLastColumn="0"/>
              <w:rPr>
                <w:lang w:eastAsia="fr-FR"/>
              </w:rPr>
            </w:pPr>
            <w:r w:rsidRPr="00FC39C6">
              <w:rPr>
                <w:lang w:eastAsia="fr-FR"/>
              </w:rPr>
              <w:t>Configuration générale</w:t>
            </w:r>
          </w:p>
        </w:tc>
      </w:tr>
    </w:tbl>
    <w:p w14:paraId="7613CB55" w14:textId="7E2CD106" w:rsidR="00470EA7" w:rsidRPr="00FC39C6" w:rsidRDefault="00BD775C" w:rsidP="00D32690">
      <w:r w:rsidRPr="00FC39C6">
        <w:t>Cette organisation améliore la lisibilité du projet et facilite son évolution.</w:t>
      </w:r>
    </w:p>
    <w:p w14:paraId="527D1C46" w14:textId="77777777" w:rsidR="00BD775C" w:rsidRPr="00FC39C6" w:rsidRDefault="00BD775C" w:rsidP="00D32690"/>
    <w:p w14:paraId="70B3109B" w14:textId="74D345CA" w:rsidR="00BD775C" w:rsidRPr="00FC39C6" w:rsidRDefault="00BD775C" w:rsidP="00D32690">
      <w:pPr>
        <w:pStyle w:val="Titre2"/>
        <w:numPr>
          <w:ilvl w:val="0"/>
          <w:numId w:val="41"/>
        </w:numPr>
      </w:pPr>
      <w:bookmarkStart w:id="40" w:name="_Toc233118936"/>
      <w:r w:rsidRPr="00FC39C6">
        <w:t>Schéma d’architecture</w:t>
      </w:r>
      <w:bookmarkEnd w:id="40"/>
    </w:p>
    <w:p w14:paraId="137B9ACC" w14:textId="0A3C181A" w:rsidR="00BD775C" w:rsidRPr="00FC39C6" w:rsidRDefault="00BD775C" w:rsidP="00D32690">
      <w:r w:rsidRPr="00FC39C6">
        <w:t>Un schéma d’architecture technique a été réalisé afin de représenter les échanges entre le client, l’API REST et la base de données.</w:t>
      </w:r>
    </w:p>
    <w:p w14:paraId="7D4F0CFB" w14:textId="77777777" w:rsidR="00BD775C" w:rsidRPr="00FC39C6" w:rsidRDefault="00BD775C" w:rsidP="00D32690">
      <w:r w:rsidRPr="00FC39C6">
        <w:t>Ce schéma présente :</w:t>
      </w:r>
    </w:p>
    <w:p w14:paraId="5CB1F856" w14:textId="77777777" w:rsidR="00BD775C" w:rsidRPr="00FC39C6" w:rsidRDefault="00BD775C" w:rsidP="00D32690">
      <w:pPr>
        <w:pStyle w:val="Paragraphedeliste"/>
        <w:numPr>
          <w:ilvl w:val="0"/>
          <w:numId w:val="48"/>
        </w:numPr>
      </w:pPr>
      <w:r w:rsidRPr="00FC39C6">
        <w:t>Le client utilisateur</w:t>
      </w:r>
    </w:p>
    <w:p w14:paraId="3290DE86" w14:textId="77777777" w:rsidR="00BD775C" w:rsidRPr="00FC39C6" w:rsidRDefault="00BD775C" w:rsidP="00D32690">
      <w:pPr>
        <w:pStyle w:val="Paragraphedeliste"/>
        <w:numPr>
          <w:ilvl w:val="0"/>
          <w:numId w:val="48"/>
        </w:numPr>
      </w:pPr>
      <w:r w:rsidRPr="00FC39C6">
        <w:t xml:space="preserve">Le </w:t>
      </w:r>
      <w:proofErr w:type="spellStart"/>
      <w:r w:rsidRPr="00FC39C6">
        <w:t>front-end</w:t>
      </w:r>
      <w:proofErr w:type="spellEnd"/>
    </w:p>
    <w:p w14:paraId="7AB58801" w14:textId="77777777" w:rsidR="00BD775C" w:rsidRPr="00FC39C6" w:rsidRDefault="00BD775C" w:rsidP="00D32690">
      <w:pPr>
        <w:pStyle w:val="Paragraphedeliste"/>
        <w:numPr>
          <w:ilvl w:val="0"/>
          <w:numId w:val="48"/>
        </w:numPr>
      </w:pPr>
      <w:r w:rsidRPr="00FC39C6">
        <w:t>Le serveur Spring Boot</w:t>
      </w:r>
    </w:p>
    <w:p w14:paraId="212F7996" w14:textId="77777777" w:rsidR="00BD775C" w:rsidRPr="00FC39C6" w:rsidRDefault="00BD775C" w:rsidP="00D32690">
      <w:pPr>
        <w:pStyle w:val="Paragraphedeliste"/>
        <w:numPr>
          <w:ilvl w:val="0"/>
          <w:numId w:val="48"/>
        </w:numPr>
      </w:pPr>
      <w:r w:rsidRPr="00FC39C6">
        <w:t>Les différentes couches applicatives</w:t>
      </w:r>
    </w:p>
    <w:p w14:paraId="355846A3" w14:textId="77777777" w:rsidR="00BD775C" w:rsidRPr="00FC39C6" w:rsidRDefault="00BD775C" w:rsidP="00D32690">
      <w:pPr>
        <w:pStyle w:val="Paragraphedeliste"/>
        <w:numPr>
          <w:ilvl w:val="0"/>
          <w:numId w:val="48"/>
        </w:numPr>
      </w:pPr>
      <w:r w:rsidRPr="00FC39C6">
        <w:t>La base de données MySQL</w:t>
      </w:r>
    </w:p>
    <w:p w14:paraId="169A9836" w14:textId="77777777" w:rsidR="00BD775C" w:rsidRPr="00FC39C6" w:rsidRDefault="00BD775C" w:rsidP="00D32690">
      <w:pPr>
        <w:pStyle w:val="Paragraphedeliste"/>
        <w:numPr>
          <w:ilvl w:val="0"/>
          <w:numId w:val="48"/>
        </w:numPr>
      </w:pPr>
      <w:r w:rsidRPr="00FC39C6">
        <w:t>Les mécanismes de sécurité</w:t>
      </w:r>
    </w:p>
    <w:p w14:paraId="43CDFD8C" w14:textId="77777777" w:rsidR="00BD775C" w:rsidRPr="00FC39C6" w:rsidRDefault="00BD775C" w:rsidP="00D32690">
      <w:pPr>
        <w:pStyle w:val="Paragraphedeliste"/>
        <w:numPr>
          <w:ilvl w:val="0"/>
          <w:numId w:val="48"/>
        </w:numPr>
      </w:pPr>
      <w:r w:rsidRPr="00FC39C6">
        <w:t>Les échanges HTTP/JSON</w:t>
      </w:r>
    </w:p>
    <w:p w14:paraId="261A8666" w14:textId="62A2AD00" w:rsidR="00BD775C" w:rsidRPr="00FC39C6" w:rsidRDefault="00BD775C" w:rsidP="00D32690">
      <w:r w:rsidRPr="00FC39C6">
        <w:drawing>
          <wp:inline distT="0" distB="0" distL="0" distR="0" wp14:anchorId="15D3D0D0" wp14:editId="79FE800B">
            <wp:extent cx="3447763" cy="6370981"/>
            <wp:effectExtent l="0" t="0" r="287" b="0"/>
            <wp:docPr id="143025220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3447763" cy="6370981"/>
                    </a:xfrm>
                    <a:prstGeom prst="rect">
                      <a:avLst/>
                    </a:prstGeom>
                    <a:noFill/>
                    <a:ln>
                      <a:noFill/>
                      <a:prstDash/>
                    </a:ln>
                  </pic:spPr>
                </pic:pic>
              </a:graphicData>
            </a:graphic>
          </wp:inline>
        </w:drawing>
      </w:r>
    </w:p>
    <w:p w14:paraId="7CCD330C" w14:textId="1D19328B" w:rsidR="00BD775C" w:rsidRPr="00FC39C6" w:rsidRDefault="00BD775C" w:rsidP="002C0CBB">
      <w:pPr>
        <w:jc w:val="center"/>
        <w:rPr>
          <w:i/>
          <w:iCs/>
        </w:rPr>
      </w:pPr>
      <w:r w:rsidRPr="00FC39C6">
        <w:rPr>
          <w:i/>
          <w:iCs/>
        </w:rPr>
        <w:t>Figure 3 : Architecture technique de l’app</w:t>
      </w:r>
      <w:r w:rsidR="003A3361" w:rsidRPr="00FC39C6">
        <w:rPr>
          <w:i/>
          <w:iCs/>
        </w:rPr>
        <w:t>l</w:t>
      </w:r>
      <w:r w:rsidRPr="00FC39C6">
        <w:rPr>
          <w:i/>
          <w:iCs/>
        </w:rPr>
        <w:t xml:space="preserve">ication One Piece </w:t>
      </w:r>
      <w:r w:rsidR="002C0CBB" w:rsidRPr="00FC39C6">
        <w:rPr>
          <w:i/>
          <w:iCs/>
        </w:rPr>
        <w:t>Zero</w:t>
      </w:r>
    </w:p>
    <w:p w14:paraId="0270E4CC" w14:textId="24D4A3C2" w:rsidR="00BD775C" w:rsidRPr="00FC39C6" w:rsidRDefault="00BD775C" w:rsidP="00D32690">
      <w:r w:rsidRPr="00FC39C6">
        <w:t>L’architecture de l’app</w:t>
      </w:r>
      <w:r w:rsidR="003A3361" w:rsidRPr="00FC39C6">
        <w:t>lic</w:t>
      </w:r>
      <w:r w:rsidRPr="00FC39C6">
        <w:t xml:space="preserve">ation repose sur une séparation claire entre le client, le </w:t>
      </w:r>
      <w:proofErr w:type="spellStart"/>
      <w:r w:rsidRPr="00FC39C6">
        <w:t>back-end</w:t>
      </w:r>
      <w:proofErr w:type="spellEnd"/>
      <w:r w:rsidRPr="00FC39C6">
        <w:t xml:space="preserve"> et la base de données.</w:t>
      </w:r>
    </w:p>
    <w:p w14:paraId="69E4022E" w14:textId="77777777" w:rsidR="00BD775C" w:rsidRPr="00FC39C6" w:rsidRDefault="00BD775C" w:rsidP="00D32690">
      <w:r w:rsidRPr="00FC39C6">
        <w:t>Le joueur interagit avec l’application via son navigateur web. Les actions réalisées par l’utilisateur, comme la connexion, l’accès au monde ou le lancement d’un combat, sont envoyées au serveur à travers des requêtes HTTP.</w:t>
      </w:r>
    </w:p>
    <w:p w14:paraId="6B3481B0" w14:textId="77777777" w:rsidR="00BD775C" w:rsidRPr="00FC39C6" w:rsidRDefault="00BD775C" w:rsidP="00D32690">
      <w:r w:rsidRPr="00FC39C6">
        <w:t xml:space="preserve">Le </w:t>
      </w:r>
      <w:proofErr w:type="spellStart"/>
      <w:r w:rsidRPr="00FC39C6">
        <w:t>front-end</w:t>
      </w:r>
      <w:proofErr w:type="spellEnd"/>
      <w:r w:rsidRPr="00FC39C6">
        <w:t xml:space="preserve"> communique avec le </w:t>
      </w:r>
      <w:proofErr w:type="spellStart"/>
      <w:r w:rsidRPr="00FC39C6">
        <w:t>back-end</w:t>
      </w:r>
      <w:proofErr w:type="spellEnd"/>
      <w:r w:rsidRPr="00FC39C6">
        <w:t xml:space="preserve"> grâce à une API REST développée avec Spring Boot. Les données échangées utilisent le format JSON afin de faciliter les communications entre les différentes couches de l’application.</w:t>
      </w:r>
    </w:p>
    <w:p w14:paraId="58603B1E" w14:textId="46DEDB6A" w:rsidR="00BD775C" w:rsidRPr="00FC39C6" w:rsidRDefault="00BD775C" w:rsidP="00D32690">
      <w:r w:rsidRPr="00FC39C6">
        <w:t xml:space="preserve">Lorsqu’une action est effectuée par le joueur, par exemple un combat, la requête est d’abord traitée par le Controller concerné. Celui-ci transmet ensuite les informations au Service correspondant afin d’exécuter la logique métier du combat (calcul des dégâts, gestion de l’endurance, validation des </w:t>
      </w:r>
      <w:r w:rsidR="00A227E3" w:rsidRPr="00FC39C6">
        <w:t>capacité</w:t>
      </w:r>
      <w:r w:rsidRPr="00FC39C6">
        <w:t>s, gain d’expérience, etc.).</w:t>
      </w:r>
    </w:p>
    <w:p w14:paraId="7EC8C33D" w14:textId="77777777" w:rsidR="00BD775C" w:rsidRPr="00FC39C6" w:rsidRDefault="00BD775C" w:rsidP="00D32690">
      <w:r w:rsidRPr="00FC39C6">
        <w:t>Les données nécessaires sont récupérées ou enregistrées via les Repositories utilisant Spring Data JPA et Hibernate. Ces composants assurent la communication avec la base de données MySQL.</w:t>
      </w:r>
    </w:p>
    <w:p w14:paraId="76F6F717" w14:textId="77777777" w:rsidR="00BD775C" w:rsidRPr="00FC39C6" w:rsidRDefault="00BD775C" w:rsidP="00D32690">
      <w:r w:rsidRPr="00FC39C6">
        <w:t>La sécurité de l’application est gérée grâce à Spring Security. Ce composant permet notamment :</w:t>
      </w:r>
    </w:p>
    <w:p w14:paraId="7B7217FA" w14:textId="77777777" w:rsidR="00BD775C" w:rsidRPr="00FC39C6" w:rsidRDefault="00BD775C" w:rsidP="00D32690">
      <w:pPr>
        <w:pStyle w:val="Paragraphedeliste"/>
        <w:numPr>
          <w:ilvl w:val="0"/>
          <w:numId w:val="49"/>
        </w:numPr>
      </w:pPr>
      <w:r w:rsidRPr="00FC39C6">
        <w:t>La sécurisation des routes API</w:t>
      </w:r>
    </w:p>
    <w:p w14:paraId="630EBDF1" w14:textId="77777777" w:rsidR="00BD775C" w:rsidRPr="00FC39C6" w:rsidRDefault="00BD775C" w:rsidP="00D32690">
      <w:pPr>
        <w:pStyle w:val="Paragraphedeliste"/>
        <w:numPr>
          <w:ilvl w:val="0"/>
          <w:numId w:val="49"/>
        </w:numPr>
      </w:pPr>
      <w:r w:rsidRPr="00FC39C6">
        <w:t>Le contrôle des accès</w:t>
      </w:r>
    </w:p>
    <w:p w14:paraId="4799A496" w14:textId="77777777" w:rsidR="00BD775C" w:rsidRPr="00FC39C6" w:rsidRDefault="00BD775C" w:rsidP="00D32690">
      <w:pPr>
        <w:pStyle w:val="Paragraphedeliste"/>
        <w:numPr>
          <w:ilvl w:val="0"/>
          <w:numId w:val="49"/>
        </w:numPr>
      </w:pPr>
      <w:r w:rsidRPr="00FC39C6">
        <w:t>La gestion des rôles</w:t>
      </w:r>
    </w:p>
    <w:p w14:paraId="6C4BE6C1" w14:textId="77777777" w:rsidR="00BD775C" w:rsidRPr="00FC39C6" w:rsidRDefault="00BD775C" w:rsidP="00D32690">
      <w:pPr>
        <w:pStyle w:val="Paragraphedeliste"/>
        <w:numPr>
          <w:ilvl w:val="0"/>
          <w:numId w:val="49"/>
        </w:numPr>
      </w:pPr>
      <w:r w:rsidRPr="00FC39C6">
        <w:t>La protection des données utilisateurs</w:t>
      </w:r>
    </w:p>
    <w:p w14:paraId="36E07944" w14:textId="77777777" w:rsidR="00BD775C" w:rsidRPr="00FC39C6" w:rsidRDefault="00BD775C" w:rsidP="00D32690">
      <w:r w:rsidRPr="00FC39C6">
        <w:t>Cette architecture permet d’obtenir une application :</w:t>
      </w:r>
    </w:p>
    <w:p w14:paraId="5C9908FB" w14:textId="77777777" w:rsidR="00BD775C" w:rsidRPr="00FC39C6" w:rsidRDefault="00BD775C" w:rsidP="00D32690">
      <w:pPr>
        <w:pStyle w:val="Paragraphedeliste"/>
        <w:numPr>
          <w:ilvl w:val="0"/>
          <w:numId w:val="50"/>
        </w:numPr>
      </w:pPr>
      <w:r w:rsidRPr="00FC39C6">
        <w:t>Maintenable</w:t>
      </w:r>
    </w:p>
    <w:p w14:paraId="75FA78DF" w14:textId="77777777" w:rsidR="00BD775C" w:rsidRPr="00FC39C6" w:rsidRDefault="00BD775C" w:rsidP="00D32690">
      <w:pPr>
        <w:pStyle w:val="Paragraphedeliste"/>
        <w:numPr>
          <w:ilvl w:val="0"/>
          <w:numId w:val="50"/>
        </w:numPr>
      </w:pPr>
      <w:r w:rsidRPr="00FC39C6">
        <w:t>Modulaire</w:t>
      </w:r>
    </w:p>
    <w:p w14:paraId="6F92EE58" w14:textId="702C1562" w:rsidR="00BD775C" w:rsidRPr="00FC39C6" w:rsidRDefault="00E51DC8" w:rsidP="00D32690">
      <w:pPr>
        <w:pStyle w:val="Paragraphedeliste"/>
        <w:numPr>
          <w:ilvl w:val="0"/>
          <w:numId w:val="50"/>
        </w:numPr>
      </w:pPr>
      <w:r w:rsidRPr="00FC39C6">
        <w:t>É</w:t>
      </w:r>
      <w:r w:rsidR="00BD775C" w:rsidRPr="00FC39C6">
        <w:t>volutive</w:t>
      </w:r>
    </w:p>
    <w:p w14:paraId="72E22CF7" w14:textId="359D5357" w:rsidR="00BD775C" w:rsidRPr="00FC39C6" w:rsidRDefault="00BD775C" w:rsidP="00D32690">
      <w:pPr>
        <w:pStyle w:val="Paragraphedeliste"/>
        <w:numPr>
          <w:ilvl w:val="0"/>
          <w:numId w:val="50"/>
        </w:numPr>
      </w:pPr>
      <w:r w:rsidRPr="00FC39C6">
        <w:t>Plus simple à tester et à sécuriser</w:t>
      </w:r>
    </w:p>
    <w:p w14:paraId="6C0F2646" w14:textId="1C3C2EA3" w:rsidR="00B71735" w:rsidRPr="00FC39C6" w:rsidRDefault="00B71735" w:rsidP="00D32690">
      <w:r w:rsidRPr="00FC39C6">
        <w:br w:type="page"/>
      </w:r>
    </w:p>
    <w:p w14:paraId="4BD5E992" w14:textId="2C38F904" w:rsidR="00B71735" w:rsidRPr="00FC39C6" w:rsidRDefault="00B71735" w:rsidP="00D32690">
      <w:pPr>
        <w:pStyle w:val="Titre1"/>
      </w:pPr>
      <w:bookmarkStart w:id="41" w:name="_Toc233118937"/>
      <w:r w:rsidRPr="00FC39C6">
        <w:t>Réalisations du candidat</w:t>
      </w:r>
      <w:bookmarkEnd w:id="41"/>
    </w:p>
    <w:p w14:paraId="7C5E4545" w14:textId="707C7B65" w:rsidR="00B71735" w:rsidRPr="00FC39C6" w:rsidRDefault="00B71735" w:rsidP="00D32690">
      <w:pPr>
        <w:pStyle w:val="Titre2"/>
        <w:numPr>
          <w:ilvl w:val="0"/>
          <w:numId w:val="51"/>
        </w:numPr>
      </w:pPr>
      <w:bookmarkStart w:id="42" w:name="_Toc233118938"/>
      <w:r w:rsidRPr="00FC39C6">
        <w:t>Conception de l’application</w:t>
      </w:r>
      <w:bookmarkEnd w:id="42"/>
    </w:p>
    <w:p w14:paraId="1D5B62D2" w14:textId="685E0C88" w:rsidR="00B71735" w:rsidRPr="00FC39C6" w:rsidRDefault="00D32690" w:rsidP="00307DBC">
      <w:pPr>
        <w:pStyle w:val="Titre3"/>
        <w:ind w:left="720" w:firstLine="0"/>
      </w:pPr>
      <w:r w:rsidRPr="00FC39C6">
        <w:t>Conception de l’interface utilisateur</w:t>
      </w:r>
    </w:p>
    <w:p w14:paraId="2D9B1E5F" w14:textId="3AE7380D" w:rsidR="00D32690" w:rsidRPr="00FC39C6" w:rsidRDefault="00D32690" w:rsidP="00D32690">
      <w:r w:rsidRPr="00FC39C6">
        <w:t>Avant le développement de l’interface, des wireframes puis des maquettes ont été réalisés afin de préparer l’organisation des principaux écrans de l’application. Cette étape a permis de représenter le parcours utilisateur du MVP, depuis l’arrivée sur la page d’accueil jusqu’à l’accès à l’espace joueur, l’exploration du monde et le combat.</w:t>
      </w:r>
    </w:p>
    <w:p w14:paraId="5EAD59F0" w14:textId="38541A2B" w:rsidR="00D32690" w:rsidRPr="00FC39C6" w:rsidRDefault="00D32690" w:rsidP="00D32690">
      <w:r w:rsidRPr="00FC39C6">
        <w:t>Les maquettes ont été pensées en cohérence avec les besoins fonctionnels identifiés précédemment : consultation des actualités, inscription, connexion, suivi de la progression, accès aux zones, choix des actions de combat et gestion de la session utilisateur.</w:t>
      </w:r>
    </w:p>
    <w:p w14:paraId="61E081AF" w14:textId="45F3ED89" w:rsidR="00D32690" w:rsidRPr="00FC39C6" w:rsidRDefault="00D32690" w:rsidP="00D32690">
      <w:r w:rsidRPr="00FC39C6">
        <w:t>L’objectif de ces wireframes n’était pas de figer le design définitif de l’applicat</w:t>
      </w:r>
      <w:r w:rsidR="00EC5204" w:rsidRPr="00FC39C6">
        <w:t xml:space="preserve">ion, mais de valider la structure générale des interfaces, la hiérarchie des informations affichées et les principales interactions proposées au joueur. Ils ont également servi de support pour anticiper les composants </w:t>
      </w:r>
      <w:proofErr w:type="spellStart"/>
      <w:r w:rsidR="00EC5204" w:rsidRPr="00FC39C6">
        <w:t>Angular</w:t>
      </w:r>
      <w:proofErr w:type="spellEnd"/>
      <w:r w:rsidR="00EC5204" w:rsidRPr="00FC39C6">
        <w:t xml:space="preserve"> nécessaires au développement du </w:t>
      </w:r>
      <w:proofErr w:type="spellStart"/>
      <w:r w:rsidR="00EC5204" w:rsidRPr="00FC39C6">
        <w:t>front-end</w:t>
      </w:r>
      <w:proofErr w:type="spellEnd"/>
      <w:r w:rsidR="00EC5204" w:rsidRPr="00FC39C6">
        <w:t>.</w:t>
      </w:r>
      <w:r w:rsidR="00EC5204" w:rsidRPr="00FC39C6">
        <w:drawing>
          <wp:inline distT="0" distB="0" distL="0" distR="0" wp14:anchorId="39EC8519" wp14:editId="712EF3B7">
            <wp:extent cx="5486400" cy="3535045"/>
            <wp:effectExtent l="0" t="0" r="0" b="8255"/>
            <wp:docPr id="1200331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1845" name="Image 1200331845"/>
                    <pic:cNvPicPr/>
                  </pic:nvPicPr>
                  <pic:blipFill>
                    <a:blip r:embed="rId17"/>
                    <a:stretch>
                      <a:fillRect/>
                    </a:stretch>
                  </pic:blipFill>
                  <pic:spPr>
                    <a:xfrm>
                      <a:off x="0" y="0"/>
                      <a:ext cx="5486400" cy="3535045"/>
                    </a:xfrm>
                    <a:prstGeom prst="rect">
                      <a:avLst/>
                    </a:prstGeom>
                  </pic:spPr>
                </pic:pic>
              </a:graphicData>
            </a:graphic>
          </wp:inline>
        </w:drawing>
      </w:r>
    </w:p>
    <w:p w14:paraId="3E134A37" w14:textId="723DB491" w:rsidR="00D32690" w:rsidRPr="00FC39C6" w:rsidRDefault="00E83349" w:rsidP="00E83349">
      <w:pPr>
        <w:jc w:val="center"/>
        <w:rPr>
          <w:i/>
          <w:iCs/>
        </w:rPr>
      </w:pPr>
      <w:r w:rsidRPr="00FC39C6">
        <w:rPr>
          <w:i/>
          <w:iCs/>
        </w:rPr>
        <w:t>Figure 4 : Wireframe de l’interface de combat</w:t>
      </w:r>
    </w:p>
    <w:p w14:paraId="0B037B6A" w14:textId="77777777" w:rsidR="00E83349" w:rsidRPr="00FC39C6" w:rsidRDefault="00E83349" w:rsidP="00E83349">
      <w:r w:rsidRPr="00FC39C6">
        <w:t>Cette maquette illustre l’évolution du wireframe vers une interface plus proche du rendu final. Elle reprend les éléments identifiés lors de la conception : affichage des statistiques du joueur, informations de l’ennemi, historique des actions et choix des capacités disponibles pendant le combat.</w:t>
      </w:r>
    </w:p>
    <w:p w14:paraId="0355D451" w14:textId="11F54FCF" w:rsidR="00E83349" w:rsidRPr="00FC39C6" w:rsidRDefault="00E83349" w:rsidP="00E83349">
      <w:pPr>
        <w:ind w:firstLine="0"/>
        <w:jc w:val="left"/>
      </w:pPr>
      <w:r w:rsidRPr="00FC39C6">
        <w:drawing>
          <wp:inline distT="0" distB="0" distL="0" distR="0" wp14:anchorId="4F552DC3" wp14:editId="518ED548">
            <wp:extent cx="5486400" cy="2023110"/>
            <wp:effectExtent l="0" t="0" r="0" b="0"/>
            <wp:docPr id="8131131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13132" name="Image 813113132"/>
                    <pic:cNvPicPr/>
                  </pic:nvPicPr>
                  <pic:blipFill>
                    <a:blip r:embed="rId18"/>
                    <a:stretch>
                      <a:fillRect/>
                    </a:stretch>
                  </pic:blipFill>
                  <pic:spPr>
                    <a:xfrm>
                      <a:off x="0" y="0"/>
                      <a:ext cx="5486400" cy="2023110"/>
                    </a:xfrm>
                    <a:prstGeom prst="rect">
                      <a:avLst/>
                    </a:prstGeom>
                  </pic:spPr>
                </pic:pic>
              </a:graphicData>
            </a:graphic>
          </wp:inline>
        </w:drawing>
      </w:r>
    </w:p>
    <w:p w14:paraId="5B534877" w14:textId="03315149" w:rsidR="00E83349" w:rsidRPr="00FC39C6" w:rsidRDefault="00E83349" w:rsidP="00E83349">
      <w:pPr>
        <w:ind w:firstLine="0"/>
        <w:jc w:val="center"/>
        <w:rPr>
          <w:i/>
          <w:iCs/>
        </w:rPr>
      </w:pPr>
      <w:r w:rsidRPr="00FC39C6">
        <w:rPr>
          <w:i/>
          <w:iCs/>
        </w:rPr>
        <w:t>Figure 5 : Maquette de l’interface de combat</w:t>
      </w:r>
    </w:p>
    <w:p w14:paraId="4FC2C9D3" w14:textId="77777777" w:rsidR="00E83349" w:rsidRPr="00FC39C6" w:rsidRDefault="00E83349" w:rsidP="00E83349">
      <w:pPr>
        <w:ind w:firstLine="0"/>
        <w:jc w:val="center"/>
        <w:rPr>
          <w:i/>
          <w:iCs/>
        </w:rPr>
      </w:pPr>
    </w:p>
    <w:p w14:paraId="7C9F5796" w14:textId="21B9ADC3" w:rsidR="00E83349" w:rsidRPr="00FC39C6" w:rsidRDefault="00E83349" w:rsidP="00307DBC">
      <w:pPr>
        <w:pStyle w:val="Titre3"/>
      </w:pPr>
      <w:r w:rsidRPr="00FC39C6">
        <w:t>Modélisation des données</w:t>
      </w:r>
    </w:p>
    <w:p w14:paraId="5716AC7D" w14:textId="7672556A" w:rsidR="00E83349" w:rsidRPr="00FC39C6" w:rsidRDefault="00E83349" w:rsidP="00E83349">
      <w:r w:rsidRPr="00FC39C6">
        <w:t>Après la définition du périmètre fonctionnel et la conception des principales interfaces, une phase de modélisation des données a été réalisée afin de structurer les informations nécessaires au fonctionnement de l’application.</w:t>
      </w:r>
    </w:p>
    <w:p w14:paraId="58FA71C6" w14:textId="480AEC87" w:rsidR="00E83349" w:rsidRPr="00FC39C6" w:rsidRDefault="00E83349" w:rsidP="00E83349">
      <w:r w:rsidRPr="00FC39C6">
        <w:t>Cette modélisation avait pour objectif d’identifier les principales entités métier du projet, leurs attributs ainsi que les relations existantes entre elles. Elle permet notamment de représenter les utilisateurs, les personnages, la progression du joueur, les îles, les zones, les ennemis, les combats, les capacités, les factions ainsi que les actualités.</w:t>
      </w:r>
    </w:p>
    <w:p w14:paraId="2E91BEB1" w14:textId="77777777" w:rsidR="002C0CBB" w:rsidRPr="00FC39C6" w:rsidRDefault="00E83349" w:rsidP="00E83349">
      <w:r w:rsidRPr="00FC39C6">
        <w:t>Un Modèle Conceptuel de Données a d’abord été réalisé afin de représenter l’organisation générale des données indépendamment de leur implémentation technique. Ce MCD a permis de vérifier la cohérence du modèle métier avec les règles définies dans le cahier des charges, notamment la progression du joueur, l’accès aux zones, la gestion des combats et le choix de faction.</w:t>
      </w:r>
    </w:p>
    <w:p w14:paraId="0F6209C4" w14:textId="7037FA7F" w:rsidR="00E83349" w:rsidRPr="00FC39C6" w:rsidRDefault="002C0CBB" w:rsidP="00E83349">
      <w:r w:rsidRPr="00FC39C6">
        <w:drawing>
          <wp:inline distT="0" distB="0" distL="0" distR="0" wp14:anchorId="56EE0DBE" wp14:editId="01E423A8">
            <wp:extent cx="4910455" cy="7839075"/>
            <wp:effectExtent l="0" t="0" r="4445" b="9525"/>
            <wp:docPr id="13168083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8374" name="Image 1316808374"/>
                    <pic:cNvPicPr/>
                  </pic:nvPicPr>
                  <pic:blipFill>
                    <a:blip r:embed="rId19"/>
                    <a:stretch>
                      <a:fillRect/>
                    </a:stretch>
                  </pic:blipFill>
                  <pic:spPr>
                    <a:xfrm>
                      <a:off x="0" y="0"/>
                      <a:ext cx="4910455" cy="7839075"/>
                    </a:xfrm>
                    <a:prstGeom prst="rect">
                      <a:avLst/>
                    </a:prstGeom>
                  </pic:spPr>
                </pic:pic>
              </a:graphicData>
            </a:graphic>
          </wp:inline>
        </w:drawing>
      </w:r>
    </w:p>
    <w:p w14:paraId="1F8ED717" w14:textId="2739857B" w:rsidR="002C0CBB" w:rsidRPr="00FC39C6" w:rsidRDefault="002C0CBB" w:rsidP="002C0CBB">
      <w:pPr>
        <w:jc w:val="center"/>
        <w:rPr>
          <w:i/>
          <w:iCs/>
        </w:rPr>
      </w:pPr>
      <w:r w:rsidRPr="00FC39C6">
        <w:rPr>
          <w:i/>
          <w:iCs/>
        </w:rPr>
        <w:t>F</w:t>
      </w:r>
      <w:r w:rsidR="00556120" w:rsidRPr="00FC39C6">
        <w:rPr>
          <w:i/>
          <w:iCs/>
        </w:rPr>
        <w:t>igure</w:t>
      </w:r>
      <w:r w:rsidRPr="00FC39C6">
        <w:rPr>
          <w:i/>
          <w:iCs/>
        </w:rPr>
        <w:t xml:space="preserve"> 6 : Modèle Conceptuel de Données de l’application One Piece Zero</w:t>
      </w:r>
    </w:p>
    <w:p w14:paraId="7772E664" w14:textId="03FD7864" w:rsidR="002C0CBB" w:rsidRPr="00FC39C6" w:rsidRDefault="002C0CBB" w:rsidP="002C0CBB">
      <w:r w:rsidRPr="00FC39C6">
        <w:t>Le Modèle Physique de Données a ensuite été conçu afin de traduire cette modélisation en structure relationnelle exploitable par MySQL. Il précise les tables, les clés primaires, les clés étrangères ainsi que les relations entre les différentes données persistées.</w:t>
      </w:r>
    </w:p>
    <w:p w14:paraId="33E2A924" w14:textId="77777777" w:rsidR="007C551D" w:rsidRPr="00FC39C6" w:rsidRDefault="007C551D" w:rsidP="007C551D"/>
    <w:p w14:paraId="4DA9C39B" w14:textId="374C38C5" w:rsidR="007C551D" w:rsidRPr="00FC39C6" w:rsidRDefault="007C551D" w:rsidP="00307DBC">
      <w:pPr>
        <w:pStyle w:val="Titre2"/>
        <w:numPr>
          <w:ilvl w:val="0"/>
          <w:numId w:val="51"/>
        </w:numPr>
      </w:pPr>
      <w:r w:rsidRPr="00FC39C6">
        <w:t xml:space="preserve">Développement du </w:t>
      </w:r>
      <w:proofErr w:type="spellStart"/>
      <w:r w:rsidRPr="00FC39C6">
        <w:t>back-end</w:t>
      </w:r>
      <w:proofErr w:type="spellEnd"/>
    </w:p>
    <w:p w14:paraId="795CFE81" w14:textId="572DB441" w:rsidR="007C551D" w:rsidRPr="00FC39C6" w:rsidRDefault="007C551D" w:rsidP="007C551D">
      <w:pPr>
        <w:pStyle w:val="Titre3"/>
      </w:pPr>
      <w:r w:rsidRPr="00FC39C6">
        <w:t xml:space="preserve">Architecture du </w:t>
      </w:r>
      <w:proofErr w:type="spellStart"/>
      <w:r w:rsidRPr="00FC39C6">
        <w:t>back-end</w:t>
      </w:r>
      <w:proofErr w:type="spellEnd"/>
    </w:p>
    <w:p w14:paraId="69DB484E" w14:textId="4ACDD72C" w:rsidR="007C551D" w:rsidRPr="00FC39C6" w:rsidRDefault="007C551D" w:rsidP="007C551D">
      <w:pPr>
        <w:ind w:firstLine="0"/>
      </w:pPr>
      <w:r w:rsidRPr="00FC39C6">
        <w:tab/>
        <w:t xml:space="preserve">Le développement du </w:t>
      </w:r>
      <w:proofErr w:type="spellStart"/>
      <w:r w:rsidRPr="00FC39C6">
        <w:t>back-end</w:t>
      </w:r>
      <w:proofErr w:type="spellEnd"/>
      <w:r w:rsidRPr="00FC39C6">
        <w:t xml:space="preserve"> de l’application a été réalisé à l’aide du </w:t>
      </w:r>
      <w:proofErr w:type="spellStart"/>
      <w:r w:rsidRPr="00FC39C6">
        <w:t>framework</w:t>
      </w:r>
      <w:proofErr w:type="spellEnd"/>
      <w:r w:rsidRPr="00FC39C6">
        <w:t xml:space="preserve"> </w:t>
      </w:r>
      <w:r w:rsidR="0090352F" w:rsidRPr="00FC39C6">
        <w:t>Spring Boot. Cette technologie a été retenue afin de bénéficier d’un environnement de développement moderne, facilitant la création d’API REST, la gestion des dépendances, la persistance des données ainsi que la sécurisation de l’application.</w:t>
      </w:r>
    </w:p>
    <w:p w14:paraId="70558C95" w14:textId="64727C99" w:rsidR="0090352F" w:rsidRPr="00FC39C6" w:rsidRDefault="0090352F" w:rsidP="007C551D">
      <w:pPr>
        <w:ind w:firstLine="0"/>
      </w:pPr>
      <w:r w:rsidRPr="00FC39C6">
        <w:tab/>
        <w:t>L’architecture retenue repose sur une séparation des responsabilités entre plusieurs couches applicatives. Cette organisation permet de limiter le couplage entre les différents composants, de faciliter la maintenance du projet et de rendre les évolutions futures plus simples à mettre en œuvre.</w:t>
      </w:r>
    </w:p>
    <w:p w14:paraId="31B8FE01" w14:textId="0275907C" w:rsidR="0090352F" w:rsidRPr="00FC39C6" w:rsidRDefault="0090352F" w:rsidP="007C551D">
      <w:pPr>
        <w:ind w:firstLine="0"/>
      </w:pPr>
      <w:r w:rsidRPr="00FC39C6">
        <w:tab/>
        <w:t>Le projet est principalement organisé autour des packages suivants :</w:t>
      </w:r>
    </w:p>
    <w:p w14:paraId="4164FA08" w14:textId="60886ED3" w:rsidR="0090352F" w:rsidRPr="00FC39C6" w:rsidRDefault="0090352F" w:rsidP="0090352F">
      <w:pPr>
        <w:pStyle w:val="Paragraphedeliste"/>
        <w:numPr>
          <w:ilvl w:val="0"/>
          <w:numId w:val="54"/>
        </w:numPr>
      </w:pPr>
      <w:r w:rsidRPr="00FC39C6">
        <w:t>Controller : gestion des requêtes HTTP et des réponses de l’API.</w:t>
      </w:r>
    </w:p>
    <w:p w14:paraId="2CEF8C7A" w14:textId="2477346D" w:rsidR="0090352F" w:rsidRPr="00FC39C6" w:rsidRDefault="0090352F" w:rsidP="0090352F">
      <w:pPr>
        <w:pStyle w:val="Paragraphedeliste"/>
        <w:numPr>
          <w:ilvl w:val="0"/>
          <w:numId w:val="54"/>
        </w:numPr>
      </w:pPr>
      <w:r w:rsidRPr="00FC39C6">
        <w:t>Service : implémentation de la logique métier de l’application.</w:t>
      </w:r>
    </w:p>
    <w:p w14:paraId="34101683" w14:textId="165BB0EA" w:rsidR="0090352F" w:rsidRPr="00FC39C6" w:rsidRDefault="0090352F" w:rsidP="0090352F">
      <w:pPr>
        <w:pStyle w:val="Paragraphedeliste"/>
        <w:numPr>
          <w:ilvl w:val="0"/>
          <w:numId w:val="54"/>
        </w:numPr>
      </w:pPr>
      <w:r w:rsidRPr="00FC39C6">
        <w:t>Repository : accès aux données et communication avec la base de données.</w:t>
      </w:r>
    </w:p>
    <w:p w14:paraId="223F620E" w14:textId="3E68DA9E" w:rsidR="0090352F" w:rsidRPr="00FC39C6" w:rsidRDefault="0090352F" w:rsidP="0090352F">
      <w:pPr>
        <w:pStyle w:val="Paragraphedeliste"/>
        <w:numPr>
          <w:ilvl w:val="0"/>
          <w:numId w:val="54"/>
        </w:numPr>
      </w:pPr>
      <w:proofErr w:type="spellStart"/>
      <w:r w:rsidRPr="00FC39C6">
        <w:t>Entity</w:t>
      </w:r>
      <w:proofErr w:type="spellEnd"/>
      <w:r w:rsidRPr="00FC39C6">
        <w:t> : représentation des entités persistées.</w:t>
      </w:r>
    </w:p>
    <w:p w14:paraId="1499D884" w14:textId="0A26AAA4" w:rsidR="00F90BC0" w:rsidRPr="00FC39C6" w:rsidRDefault="00F90BC0" w:rsidP="0090352F">
      <w:pPr>
        <w:pStyle w:val="Paragraphedeliste"/>
        <w:numPr>
          <w:ilvl w:val="0"/>
          <w:numId w:val="54"/>
        </w:numPr>
      </w:pPr>
      <w:r w:rsidRPr="00FC39C6">
        <w:t>DTO : objets de transfert de données utilisés par l’API.</w:t>
      </w:r>
    </w:p>
    <w:p w14:paraId="57A2AB0B" w14:textId="793AA21C" w:rsidR="00F90BC0" w:rsidRPr="00FC39C6" w:rsidRDefault="00F90BC0" w:rsidP="0090352F">
      <w:pPr>
        <w:pStyle w:val="Paragraphedeliste"/>
        <w:numPr>
          <w:ilvl w:val="0"/>
          <w:numId w:val="54"/>
        </w:numPr>
      </w:pPr>
      <w:r w:rsidRPr="00FC39C6">
        <w:t>Security : configuration des mécanismes de sécurité.</w:t>
      </w:r>
    </w:p>
    <w:p w14:paraId="54B16D50" w14:textId="185FFB23" w:rsidR="00F90BC0" w:rsidRPr="00FC39C6" w:rsidRDefault="00F90BC0" w:rsidP="0090352F">
      <w:pPr>
        <w:pStyle w:val="Paragraphedeliste"/>
        <w:numPr>
          <w:ilvl w:val="0"/>
          <w:numId w:val="54"/>
        </w:numPr>
      </w:pPr>
      <w:r w:rsidRPr="00FC39C6">
        <w:t>Config : configuration générale de l’application.</w:t>
      </w:r>
    </w:p>
    <w:p w14:paraId="5ED14ABD" w14:textId="6B0E5AE5" w:rsidR="00F90BC0" w:rsidRPr="00FC39C6" w:rsidRDefault="00F90BC0" w:rsidP="00F90BC0">
      <w:r w:rsidRPr="00FC39C6">
        <w:t xml:space="preserve">Les contrôleurs constituent le point d’entrée de l’application. Ils reçoivent les requêtes envoyées par le </w:t>
      </w:r>
      <w:proofErr w:type="spellStart"/>
      <w:r w:rsidRPr="00FC39C6">
        <w:t>front-end</w:t>
      </w:r>
      <w:proofErr w:type="spellEnd"/>
      <w:r w:rsidRPr="00FC39C6">
        <w:t xml:space="preserve"> </w:t>
      </w:r>
      <w:proofErr w:type="spellStart"/>
      <w:r w:rsidRPr="00FC39C6">
        <w:t>Angular</w:t>
      </w:r>
      <w:proofErr w:type="spellEnd"/>
      <w:r w:rsidRPr="00FC39C6">
        <w:t xml:space="preserve"> et transmettent les traitements aux services correspondants.</w:t>
      </w:r>
    </w:p>
    <w:p w14:paraId="0F4DF0CD" w14:textId="4AA7F3D5" w:rsidR="00F90BC0" w:rsidRPr="00FC39C6" w:rsidRDefault="00F90BC0" w:rsidP="00F90BC0">
      <w:r w:rsidRPr="00FC39C6">
        <w:t>Les services centralisent la logique métier de l’application. Ils permettent notamment de gérer l’authentification des utilisateurs, la progression des joueurs, les combats, les capacités ou encore les règles de progression.</w:t>
      </w:r>
    </w:p>
    <w:p w14:paraId="0851983A" w14:textId="33301F00" w:rsidR="00F90BC0" w:rsidRPr="00FC39C6" w:rsidRDefault="00F90BC0" w:rsidP="00F90BC0">
      <w:r w:rsidRPr="00FC39C6">
        <w:t>L’accès aux données est assuré par les repositories Spring Data JPA. Cette couche permet de manipuler les entités persistées sans avoir à écrire manuellement la majorité des requêtes SQL.</w:t>
      </w:r>
    </w:p>
    <w:p w14:paraId="2D66308D" w14:textId="16A12729" w:rsidR="00F90BC0" w:rsidRPr="00FC39C6" w:rsidRDefault="00F90BC0" w:rsidP="00F90BC0">
      <w:r w:rsidRPr="00FC39C6">
        <w:t>Cette architecture favorise la lisibilité du code, la réutilisation des composants et la réalisation des tests unitaires. Elle permet également de faire évoluer l’application en limitant l’impact des modifications sur les autres couches du projet.</w:t>
      </w:r>
    </w:p>
    <w:p w14:paraId="17E27C52" w14:textId="77777777" w:rsidR="00F90BC0" w:rsidRPr="00FC39C6" w:rsidRDefault="00F90BC0" w:rsidP="00F90BC0"/>
    <w:p w14:paraId="23578488" w14:textId="3E5BB186" w:rsidR="00F90BC0" w:rsidRPr="00FC39C6" w:rsidRDefault="005D23EC" w:rsidP="00F90BC0">
      <w:pPr>
        <w:pStyle w:val="Titre3"/>
      </w:pPr>
      <w:r w:rsidRPr="00FC39C6">
        <w:t>Gestion des utilisateurs</w:t>
      </w:r>
    </w:p>
    <w:p w14:paraId="31946E6F" w14:textId="490B0C9D" w:rsidR="005D23EC" w:rsidRPr="00FC39C6" w:rsidRDefault="005D23EC" w:rsidP="005D23EC">
      <w:r w:rsidRPr="00FC39C6">
        <w:t>La gestion des utilisateurs constitue la première fonctionnalité développée dans l’application. Elle permet à un visiteur de créer un compte, de s’authentifier et d’accéder à son espace de jeu.</w:t>
      </w:r>
    </w:p>
    <w:p w14:paraId="52339A4C" w14:textId="59DC1ABB" w:rsidR="005D23EC" w:rsidRPr="00FC39C6" w:rsidRDefault="005D23EC" w:rsidP="005D23EC">
      <w:r w:rsidRPr="00FC39C6">
        <w:t>L’API expose plusieurs routes dédiées à l’inscription et à la connexion des utilisateurs. Ces routes sont accessibles sans authentification afin de permettre la création d’un compte et l’obtention d’un jeton d’accès.</w:t>
      </w:r>
    </w:p>
    <w:p w14:paraId="7E9B5987" w14:textId="0F9260A3" w:rsidR="005D23EC" w:rsidRPr="00FC39C6" w:rsidRDefault="005D23EC" w:rsidP="005D23EC">
      <w:r w:rsidRPr="00FC39C6">
        <w:t>Lors de l’inscription, plusieurs vérifications sont réalisées afin de garantir la cohérence des données :</w:t>
      </w:r>
    </w:p>
    <w:p w14:paraId="63B5E90B" w14:textId="6735EE7A" w:rsidR="005D23EC" w:rsidRPr="00FC39C6" w:rsidRDefault="005D23EC" w:rsidP="005D23EC">
      <w:pPr>
        <w:pStyle w:val="Paragraphedeliste"/>
        <w:numPr>
          <w:ilvl w:val="0"/>
          <w:numId w:val="55"/>
        </w:numPr>
      </w:pPr>
      <w:r w:rsidRPr="00FC39C6">
        <w:t>Vérification de l’unicité du pseudo</w:t>
      </w:r>
    </w:p>
    <w:p w14:paraId="053937FF" w14:textId="10662BBA" w:rsidR="005D23EC" w:rsidRPr="00FC39C6" w:rsidRDefault="005D23EC" w:rsidP="005D23EC">
      <w:pPr>
        <w:pStyle w:val="Paragraphedeliste"/>
        <w:numPr>
          <w:ilvl w:val="0"/>
          <w:numId w:val="55"/>
        </w:numPr>
      </w:pPr>
      <w:r w:rsidRPr="00FC39C6">
        <w:t>Vérification de l’unicité de l’adresse électronique</w:t>
      </w:r>
    </w:p>
    <w:p w14:paraId="6180A8EF" w14:textId="6C9FF6BF" w:rsidR="005D23EC" w:rsidRPr="00FC39C6" w:rsidRDefault="005D23EC" w:rsidP="005D23EC">
      <w:pPr>
        <w:pStyle w:val="Paragraphedeliste"/>
        <w:numPr>
          <w:ilvl w:val="0"/>
          <w:numId w:val="55"/>
        </w:numPr>
      </w:pPr>
      <w:r w:rsidRPr="00FC39C6">
        <w:t>Validation des données reçues</w:t>
      </w:r>
    </w:p>
    <w:p w14:paraId="1077799C" w14:textId="39F9F7B6" w:rsidR="005D23EC" w:rsidRPr="00FC39C6" w:rsidRDefault="005D23EC" w:rsidP="005D23EC">
      <w:pPr>
        <w:pStyle w:val="Paragraphedeliste"/>
        <w:numPr>
          <w:ilvl w:val="0"/>
          <w:numId w:val="55"/>
        </w:numPr>
      </w:pPr>
      <w:r w:rsidRPr="00FC39C6">
        <w:t>Hachage du mot de passe avant son enregistrement</w:t>
      </w:r>
    </w:p>
    <w:p w14:paraId="48B1A705" w14:textId="30B3F73F" w:rsidR="005D23EC" w:rsidRPr="00FC39C6" w:rsidRDefault="005D23EC" w:rsidP="005D23EC">
      <w:r w:rsidRPr="00FC39C6">
        <w:t xml:space="preserve">Les mots de passe ne sont jamais stockés en clair dans la base de données. Ils sont hachés à l’aide de l’algorithme </w:t>
      </w:r>
      <w:proofErr w:type="spellStart"/>
      <w:r w:rsidRPr="00FC39C6">
        <w:t>BCrypt</w:t>
      </w:r>
      <w:proofErr w:type="spellEnd"/>
      <w:r w:rsidRPr="00FC39C6">
        <w:t xml:space="preserve"> avant d’être enregistrés.</w:t>
      </w:r>
    </w:p>
    <w:p w14:paraId="21284D4F" w14:textId="5F9FC4BF" w:rsidR="005D23EC" w:rsidRPr="00FC39C6" w:rsidRDefault="005D23EC" w:rsidP="005D23EC">
      <w:r w:rsidRPr="00FC39C6">
        <w:t>L’inscription d’un nouvel utilisateur entraîne également la création automatique de sa progression initiale. Le joueur débute ainsi l’aventure avec le personnage de départ, un niveau initial, des points de vie et une endurance définis ainsi qu’une position de départ dans le monde du jeu.</w:t>
      </w:r>
    </w:p>
    <w:p w14:paraId="68019C0E" w14:textId="47F4EC74" w:rsidR="005D23EC" w:rsidRPr="00FC39C6" w:rsidRDefault="005D23EC" w:rsidP="005D23EC">
      <w:r w:rsidRPr="00FC39C6">
        <w:t>La connexion permet ensuite de vérifier les informations d’authentification fournies par l’utilisateur. En cas de succès, l’application génère un jeton JWT permettant d’accéder aux routes protégées de l’API.</w:t>
      </w:r>
    </w:p>
    <w:p w14:paraId="55628D60" w14:textId="340546BB" w:rsidR="005D23EC" w:rsidRPr="00FC39C6" w:rsidRDefault="005D23EC" w:rsidP="005D23EC">
      <w:r w:rsidRPr="00FC39C6">
        <w:t xml:space="preserve">Cette organisation permet de séparer clairement les responsabilités entre les </w:t>
      </w:r>
      <w:r w:rsidR="001D08D2" w:rsidRPr="00FC39C6">
        <w:t xml:space="preserve">contrôleurs, chargés de gérer les requêtes </w:t>
      </w:r>
      <w:r w:rsidR="00556120" w:rsidRPr="00FC39C6">
        <w:t>HTTP</w:t>
      </w:r>
      <w:r w:rsidR="001D08D2" w:rsidRPr="00FC39C6">
        <w:t>, et les services, qui implémentent les règles métier liées à l’authentification et à la création des données du joueur.</w:t>
      </w:r>
    </w:p>
    <w:p w14:paraId="049580E2" w14:textId="29B250C8" w:rsidR="001D08D2" w:rsidRPr="00FC39C6" w:rsidRDefault="00E51112" w:rsidP="00E51112">
      <w:r w:rsidRPr="00FC39C6">
        <w:t xml:space="preserve">La figure suivante présente le processus d’inscription et de connexion mis en œuvre dans l’application. Lors de l’inscription, le mot de passe est haché avant son enregistrement en base de données. Lors de la connexion, un jeton JWT est généré puis renvoyé au </w:t>
      </w:r>
      <w:proofErr w:type="spellStart"/>
      <w:r w:rsidRPr="00FC39C6">
        <w:t>front</w:t>
      </w:r>
      <w:r w:rsidRPr="00FC39C6">
        <w:t>-</w:t>
      </w:r>
      <w:r w:rsidRPr="00FC39C6">
        <w:t>end</w:t>
      </w:r>
      <w:proofErr w:type="spellEnd"/>
      <w:r w:rsidRPr="00FC39C6">
        <w:t xml:space="preserve"> afin de permettre l’accès aux routes protégées de l’API.</w:t>
      </w:r>
    </w:p>
    <w:p w14:paraId="62D4B9E2" w14:textId="1BD5D2B6" w:rsidR="00E51112" w:rsidRPr="00FC39C6" w:rsidRDefault="00E51112" w:rsidP="008C7E19">
      <w:pPr>
        <w:ind w:firstLine="0"/>
        <w:jc w:val="center"/>
      </w:pPr>
      <w:r w:rsidRPr="00FC39C6">
        <w:drawing>
          <wp:inline distT="0" distB="0" distL="0" distR="0" wp14:anchorId="75014550" wp14:editId="3E28621B">
            <wp:extent cx="4629150" cy="5153025"/>
            <wp:effectExtent l="0" t="0" r="0" b="9525"/>
            <wp:docPr id="1787161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61239" name="Image 1787161239"/>
                    <pic:cNvPicPr/>
                  </pic:nvPicPr>
                  <pic:blipFill>
                    <a:blip r:embed="rId20"/>
                    <a:stretch>
                      <a:fillRect/>
                    </a:stretch>
                  </pic:blipFill>
                  <pic:spPr>
                    <a:xfrm>
                      <a:off x="0" y="0"/>
                      <a:ext cx="4629150" cy="5153025"/>
                    </a:xfrm>
                    <a:prstGeom prst="rect">
                      <a:avLst/>
                    </a:prstGeom>
                  </pic:spPr>
                </pic:pic>
              </a:graphicData>
            </a:graphic>
          </wp:inline>
        </w:drawing>
      </w:r>
    </w:p>
    <w:p w14:paraId="6F38E4F3" w14:textId="6AA32CEF" w:rsidR="008C7E19" w:rsidRPr="00FC39C6" w:rsidRDefault="00E51112" w:rsidP="008C7E19">
      <w:pPr>
        <w:jc w:val="center"/>
        <w:rPr>
          <w:i/>
          <w:iCs/>
        </w:rPr>
      </w:pPr>
      <w:r w:rsidRPr="00FC39C6">
        <w:rPr>
          <w:i/>
          <w:iCs/>
        </w:rPr>
        <w:t>Figure 8 : Processus d’inscription et d’authentification</w:t>
      </w:r>
    </w:p>
    <w:p w14:paraId="791A9D22" w14:textId="77777777" w:rsidR="008C7E19" w:rsidRPr="00FC39C6" w:rsidRDefault="008C7E19" w:rsidP="008C7E19">
      <w:pPr>
        <w:jc w:val="center"/>
        <w:rPr>
          <w:i/>
          <w:iCs/>
        </w:rPr>
      </w:pPr>
    </w:p>
    <w:p w14:paraId="100B6A04" w14:textId="0F719AA6" w:rsidR="00F54456" w:rsidRPr="00FC39C6" w:rsidRDefault="008C7E19" w:rsidP="008C7E19">
      <w:pPr>
        <w:ind w:firstLine="0"/>
        <w:jc w:val="center"/>
      </w:pPr>
      <w:r w:rsidRPr="00FC39C6">
        <w:rPr>
          <w:i/>
          <w:iCs/>
        </w:rPr>
        <w:drawing>
          <wp:inline distT="0" distB="0" distL="0" distR="0" wp14:anchorId="14468EDA" wp14:editId="2766A43C">
            <wp:extent cx="5486400" cy="2573655"/>
            <wp:effectExtent l="0" t="0" r="0" b="0"/>
            <wp:docPr id="1554833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3318" name="Image 155483318"/>
                    <pic:cNvPicPr/>
                  </pic:nvPicPr>
                  <pic:blipFill>
                    <a:blip r:embed="rId21"/>
                    <a:stretch>
                      <a:fillRect/>
                    </a:stretch>
                  </pic:blipFill>
                  <pic:spPr>
                    <a:xfrm>
                      <a:off x="0" y="0"/>
                      <a:ext cx="5486400" cy="2573655"/>
                    </a:xfrm>
                    <a:prstGeom prst="rect">
                      <a:avLst/>
                    </a:prstGeom>
                  </pic:spPr>
                </pic:pic>
              </a:graphicData>
            </a:graphic>
          </wp:inline>
        </w:drawing>
      </w:r>
    </w:p>
    <w:p w14:paraId="19440C58" w14:textId="0E66D854" w:rsidR="008C7E19" w:rsidRPr="00FC39C6" w:rsidRDefault="008C7E19" w:rsidP="008C7E19">
      <w:pPr>
        <w:ind w:firstLine="0"/>
        <w:jc w:val="center"/>
        <w:rPr>
          <w:i/>
          <w:iCs/>
        </w:rPr>
      </w:pPr>
      <w:r w:rsidRPr="00FC39C6">
        <w:rPr>
          <w:i/>
          <w:iCs/>
        </w:rPr>
        <w:t>Extrait de code 1 : Création d’un utilisateur et initialisation de sa progression</w:t>
      </w:r>
    </w:p>
    <w:p w14:paraId="5E1CFB8B" w14:textId="5BBF9CA1" w:rsidR="003326FE" w:rsidRPr="00FC39C6" w:rsidRDefault="003326FE" w:rsidP="003326FE">
      <w:pPr>
        <w:ind w:firstLine="0"/>
      </w:pPr>
      <w:r w:rsidRPr="00FC39C6">
        <w:tab/>
        <w:t xml:space="preserve">Cet extrait présente la création d’un nouvel utilisateur lors de l’inscription. Plusieurs vérifications sont effectuées afin de garantir l’unicité du pseudo et de l’adresse électronique. Le mot de passe est ensuite haché à l’aide de </w:t>
      </w:r>
      <w:proofErr w:type="spellStart"/>
      <w:r w:rsidRPr="00FC39C6">
        <w:t>BCrypt</w:t>
      </w:r>
      <w:proofErr w:type="spellEnd"/>
      <w:r w:rsidRPr="00FC39C6">
        <w:t xml:space="preserve"> avant l’enregistrement en base de données. Une fois l’utilisateur créé, une progression initiale est automatiquement générée afin de permettre au joueur de débuter l’aventure.</w:t>
      </w:r>
    </w:p>
    <w:p w14:paraId="3AAC493F" w14:textId="77777777" w:rsidR="008C7E19" w:rsidRPr="00FC39C6" w:rsidRDefault="008C7E19" w:rsidP="00F54456"/>
    <w:p w14:paraId="02C20671" w14:textId="5F6A4D6D" w:rsidR="00F54456" w:rsidRPr="00FC39C6" w:rsidRDefault="00F54456" w:rsidP="00F54456">
      <w:pPr>
        <w:pStyle w:val="Titre3"/>
      </w:pPr>
      <w:r w:rsidRPr="00FC39C6">
        <w:t>Gestion de la progression du joueur</w:t>
      </w:r>
    </w:p>
    <w:p w14:paraId="25CCB6A6" w14:textId="7ECD4F2C" w:rsidR="00F54456" w:rsidRPr="00FC39C6" w:rsidRDefault="00F54456" w:rsidP="00F54456">
      <w:r w:rsidRPr="00FC39C6">
        <w:t>La progression du joueur constitue l’élément central du système de jeu. Elle permet de conserver l’ensemble des informations liées à l’aventure du joueur, telles que son niveau, s</w:t>
      </w:r>
      <w:r w:rsidR="00556120" w:rsidRPr="00FC39C6">
        <w:t>o</w:t>
      </w:r>
      <w:r w:rsidRPr="00FC39C6">
        <w:t>n expérience, son endurance, sa puissance ou encore sa position dans le monde.</w:t>
      </w:r>
    </w:p>
    <w:p w14:paraId="1B06D5E2" w14:textId="77777777" w:rsidR="00F54456" w:rsidRPr="00FC39C6" w:rsidRDefault="00F54456" w:rsidP="00F54456">
      <w:r w:rsidRPr="00FC39C6">
        <w:t>Lors de la création d’un compte, une progression initiale est automatiquement générée. Le joueur débute l’aventure avec le personnage de départ, un niveau initial ainsi qu’une zone de départ située sur l’île de Dawn.</w:t>
      </w:r>
    </w:p>
    <w:p w14:paraId="7047FA11" w14:textId="77777777" w:rsidR="00F54456" w:rsidRPr="00FC39C6" w:rsidRDefault="00F54456" w:rsidP="00F54456">
      <w:r w:rsidRPr="00FC39C6">
        <w:t>Les informations de progression sont enregistrées en base de données afin d’assurer la persistance des données entre les différentes sessions de jeu. Le joueur retrouve ainsi son personnage dans l’état où il a quitté l’application.</w:t>
      </w:r>
    </w:p>
    <w:p w14:paraId="14515C82" w14:textId="77777777" w:rsidR="00F54456" w:rsidRPr="00FC39C6" w:rsidRDefault="00F54456" w:rsidP="00F54456">
      <w:r w:rsidRPr="00FC39C6">
        <w:t>La progression gère également l’évolution du joueur au cours de l’aventure. Les combats permettent de gagner de l’expérience et des récompenses, tandis que certaines actions, comme le repos ou la consommation de nourriture, permettent de récupérer l’endurance ou les points de vie.</w:t>
      </w:r>
    </w:p>
    <w:p w14:paraId="1056A44C" w14:textId="77777777" w:rsidR="00F54456" w:rsidRPr="00FC39C6" w:rsidRDefault="00F54456" w:rsidP="00F54456">
      <w:r w:rsidRPr="00FC39C6">
        <w:t>La position du joueur dans le monde est également conservée. Chaque déplacement vers une nouvelle zone entraîne une mise à jour de sa progression, permettant ainsi de suivre son évolution dans l’univers du jeu.</w:t>
      </w:r>
    </w:p>
    <w:p w14:paraId="66E9AC82" w14:textId="77777777" w:rsidR="00F54456" w:rsidRPr="00FC39C6" w:rsidRDefault="00F54456" w:rsidP="00F54456">
      <w:r w:rsidRPr="00FC39C6">
        <w:t>Cette centralisation des données facilite la gestion des règles métier et permet d’éviter la duplication des informations au sein de l’application.</w:t>
      </w:r>
    </w:p>
    <w:p w14:paraId="1A220B6B" w14:textId="18B5C42E" w:rsidR="008C7E19" w:rsidRPr="00FC39C6" w:rsidRDefault="008C7E19" w:rsidP="008C7E19">
      <w:pPr>
        <w:tabs>
          <w:tab w:val="left" w:pos="8080"/>
        </w:tabs>
        <w:ind w:right="-7" w:firstLine="0"/>
        <w:jc w:val="center"/>
      </w:pPr>
      <w:r w:rsidRPr="00FC39C6">
        <w:drawing>
          <wp:inline distT="0" distB="0" distL="0" distR="0" wp14:anchorId="1033E9C9" wp14:editId="328FC552">
            <wp:extent cx="5514975" cy="1779905"/>
            <wp:effectExtent l="0" t="0" r="9525" b="0"/>
            <wp:docPr id="10263335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3598" name="Image 1026333598"/>
                    <pic:cNvPicPr/>
                  </pic:nvPicPr>
                  <pic:blipFill>
                    <a:blip r:embed="rId22"/>
                    <a:stretch>
                      <a:fillRect/>
                    </a:stretch>
                  </pic:blipFill>
                  <pic:spPr>
                    <a:xfrm>
                      <a:off x="0" y="0"/>
                      <a:ext cx="5514975" cy="1779905"/>
                    </a:xfrm>
                    <a:prstGeom prst="rect">
                      <a:avLst/>
                    </a:prstGeom>
                  </pic:spPr>
                </pic:pic>
              </a:graphicData>
            </a:graphic>
          </wp:inline>
        </w:drawing>
      </w:r>
    </w:p>
    <w:p w14:paraId="6C7CA81A" w14:textId="7AF2301D" w:rsidR="00F54456" w:rsidRPr="00FC39C6" w:rsidRDefault="008C7E19" w:rsidP="008C7E19">
      <w:pPr>
        <w:jc w:val="center"/>
        <w:rPr>
          <w:i/>
          <w:iCs/>
        </w:rPr>
      </w:pPr>
      <w:r w:rsidRPr="00FC39C6">
        <w:rPr>
          <w:i/>
          <w:iCs/>
        </w:rPr>
        <w:t>Extrait de code 2 :  Création de la progression initiale du joueur</w:t>
      </w:r>
    </w:p>
    <w:p w14:paraId="5850158A" w14:textId="6351BE8B" w:rsidR="003326FE" w:rsidRPr="00FC39C6" w:rsidRDefault="003326FE" w:rsidP="003326FE">
      <w:r w:rsidRPr="00FC39C6">
        <w:t>Cette méthode permet d’initialiser la progression d’un nouveau joueur. Elle associe l’utilisateur au personnage de départ ainsi qu’à la zone de départ du jeu. Les statistiques initiales sont également mises en place afin de garantir un état cohérent dès la première connexion. Cette automatisation simplifie la création d’un nouveau compte et assure une expérience identique pour tous les joueurs.</w:t>
      </w:r>
    </w:p>
    <w:p w14:paraId="0EC04058" w14:textId="77777777" w:rsidR="003326FE" w:rsidRPr="00FC39C6" w:rsidRDefault="003326FE" w:rsidP="003326FE"/>
    <w:p w14:paraId="490BFF16" w14:textId="00DD6A20" w:rsidR="00F54456" w:rsidRPr="00FC39C6" w:rsidRDefault="00F54456" w:rsidP="00F54456">
      <w:pPr>
        <w:pStyle w:val="Titre3"/>
      </w:pPr>
      <w:r w:rsidRPr="00FC39C6">
        <w:t>Développement du système de combat</w:t>
      </w:r>
    </w:p>
    <w:p w14:paraId="56EFF045" w14:textId="77777777" w:rsidR="00F54456" w:rsidRPr="00FC39C6" w:rsidRDefault="00F54456" w:rsidP="00F54456">
      <w:r w:rsidRPr="00FC39C6">
        <w:t>Le système de combat constitue la fonctionnalité métier la plus importante du projet. Il permet au joueur d’affronter un ennemi dans un combat en solo au tour par tour.</w:t>
      </w:r>
    </w:p>
    <w:p w14:paraId="4DE16F97" w14:textId="77777777" w:rsidR="00F54456" w:rsidRPr="00FC39C6" w:rsidRDefault="00F54456" w:rsidP="00F54456">
      <w:r w:rsidRPr="00FC39C6">
        <w:t>Lorsqu’un combat est lancé, l’application vérifie d’abord que le joueur dispose d’une progression existante, qu’il se trouve dans une zone valide et qu’un ennemi peut être affronté. Un combat est ensuite créé et enregistré en base de données avec les informations nécessaires à son déroulement, comme l’ennemi affronté, ses points de vie actuels, le statut du combat et les éventuels effets actifs.</w:t>
      </w:r>
    </w:p>
    <w:p w14:paraId="5C82DC9B" w14:textId="77777777" w:rsidR="00F54456" w:rsidRPr="00FC39C6" w:rsidRDefault="00F54456" w:rsidP="00F54456">
      <w:r w:rsidRPr="00FC39C6">
        <w:t>Le joueur peut ensuite utiliser différentes capacités. Chaque capacité possède un type, un coût en endurance, une valeur d’effet et parfois une durée. Cette organisation permet de gérer plusieurs comportements différents sans devoir créer une logique spécifique pour chaque action.</w:t>
      </w:r>
    </w:p>
    <w:p w14:paraId="44EA0DE9" w14:textId="2B7E2F70" w:rsidR="00F54456" w:rsidRPr="00FC39C6" w:rsidRDefault="00F54456" w:rsidP="00F54456">
      <w:r w:rsidRPr="00FC39C6">
        <w:t xml:space="preserve">Les capacités disponibles permettent notamment : </w:t>
      </w:r>
    </w:p>
    <w:p w14:paraId="35F13BAF" w14:textId="293DFDF4" w:rsidR="00F54456" w:rsidRPr="00FC39C6" w:rsidRDefault="00F54456" w:rsidP="00F54456">
      <w:pPr>
        <w:pStyle w:val="Paragraphedeliste"/>
        <w:numPr>
          <w:ilvl w:val="0"/>
          <w:numId w:val="56"/>
        </w:numPr>
      </w:pPr>
      <w:r w:rsidRPr="00FC39C6">
        <w:t>D’infliger des dégâts</w:t>
      </w:r>
    </w:p>
    <w:p w14:paraId="0B004DB4" w14:textId="37FE72C4" w:rsidR="00F54456" w:rsidRPr="00FC39C6" w:rsidRDefault="00F54456" w:rsidP="00F54456">
      <w:pPr>
        <w:pStyle w:val="Paragraphedeliste"/>
        <w:numPr>
          <w:ilvl w:val="0"/>
          <w:numId w:val="56"/>
        </w:numPr>
      </w:pPr>
      <w:r w:rsidRPr="00FC39C6">
        <w:t>De récupérer des points de vie</w:t>
      </w:r>
    </w:p>
    <w:p w14:paraId="1A994805" w14:textId="2C2C5E6D" w:rsidR="00F54456" w:rsidRPr="00FC39C6" w:rsidRDefault="00F54456" w:rsidP="00F54456">
      <w:pPr>
        <w:pStyle w:val="Paragraphedeliste"/>
        <w:numPr>
          <w:ilvl w:val="0"/>
          <w:numId w:val="56"/>
        </w:numPr>
      </w:pPr>
      <w:r w:rsidRPr="00FC39C6">
        <w:t>D’augmenter temporairement les dégâts</w:t>
      </w:r>
    </w:p>
    <w:p w14:paraId="109E1A61" w14:textId="7503621C" w:rsidR="00F54456" w:rsidRPr="00FC39C6" w:rsidRDefault="00F54456" w:rsidP="00F54456">
      <w:pPr>
        <w:pStyle w:val="Paragraphedeliste"/>
        <w:numPr>
          <w:ilvl w:val="0"/>
          <w:numId w:val="56"/>
        </w:numPr>
      </w:pPr>
      <w:r w:rsidRPr="00FC39C6">
        <w:t>D’esquiver une attaque</w:t>
      </w:r>
    </w:p>
    <w:p w14:paraId="76CEBE66" w14:textId="0BAA8579" w:rsidR="00F54456" w:rsidRPr="00FC39C6" w:rsidRDefault="00F54456" w:rsidP="00F54456">
      <w:pPr>
        <w:pStyle w:val="Paragraphedeliste"/>
        <w:numPr>
          <w:ilvl w:val="0"/>
          <w:numId w:val="56"/>
        </w:numPr>
      </w:pPr>
      <w:r w:rsidRPr="00FC39C6">
        <w:t>De contrer l’adversaire</w:t>
      </w:r>
    </w:p>
    <w:p w14:paraId="4EB4FC82" w14:textId="22DD1AAF" w:rsidR="00F54456" w:rsidRPr="00FC39C6" w:rsidRDefault="00F54456" w:rsidP="00F54456">
      <w:pPr>
        <w:pStyle w:val="Paragraphedeliste"/>
        <w:numPr>
          <w:ilvl w:val="0"/>
          <w:numId w:val="56"/>
        </w:numPr>
      </w:pPr>
      <w:r w:rsidRPr="00FC39C6">
        <w:t>De renvoyer une attaque</w:t>
      </w:r>
    </w:p>
    <w:p w14:paraId="41D5DFC4" w14:textId="5CC4D6C0" w:rsidR="00F54456" w:rsidRPr="00FC39C6" w:rsidRDefault="00F54456" w:rsidP="00F54456">
      <w:pPr>
        <w:pStyle w:val="Paragraphedeliste"/>
        <w:numPr>
          <w:ilvl w:val="0"/>
          <w:numId w:val="56"/>
        </w:numPr>
      </w:pPr>
      <w:r w:rsidRPr="00FC39C6">
        <w:t>De paralyser l’ennemi</w:t>
      </w:r>
    </w:p>
    <w:p w14:paraId="54BA61B0" w14:textId="77777777" w:rsidR="00F54456" w:rsidRPr="00FC39C6" w:rsidRDefault="00F54456" w:rsidP="00F54456">
      <w:r w:rsidRPr="00FC39C6">
        <w:t>À chaque tour, le système vérifie que l’action choisie est valide et que le joueur possède suffisamment d’endurance. Si ces conditions sont respectées, les effets de la capacité sont appliqués, puis l’ennemi effectue à son tour une action.</w:t>
      </w:r>
    </w:p>
    <w:p w14:paraId="0D427D99" w14:textId="490B9072" w:rsidR="00F54456" w:rsidRPr="00FC39C6" w:rsidRDefault="00F54456" w:rsidP="00F54456">
      <w:r w:rsidRPr="00FC39C6">
        <w:t>Le combat se poursuit jusqu’à ce que le joueur ou l’ennemi n’ait plus de points de vie. En cas de victoire, le joueur gagne de l’expérience et de la prime. Sa progression est ensuite mise à jour et sauvegardée en base de données.</w:t>
      </w:r>
    </w:p>
    <w:p w14:paraId="4AD91632" w14:textId="77777777" w:rsidR="00F54456" w:rsidRPr="00FC39C6" w:rsidRDefault="00F54456" w:rsidP="00F54456">
      <w:r w:rsidRPr="00FC39C6">
        <w:t>Cette fonctionnalité met en œuvre plusieurs règles métier importantes : gestion des points de vie, gestion de l’endurance, effets temporaires, calcul des dégâts, victoire, défaite et mise à jour de la progression du joueur.</w:t>
      </w:r>
    </w:p>
    <w:p w14:paraId="226D65CF" w14:textId="59E76FE5" w:rsidR="00994BA7" w:rsidRPr="00FC39C6" w:rsidRDefault="00A44537" w:rsidP="00994BA7">
      <w:pPr>
        <w:jc w:val="center"/>
      </w:pPr>
      <w:r w:rsidRPr="00FC39C6">
        <w:drawing>
          <wp:inline distT="0" distB="0" distL="0" distR="0" wp14:anchorId="51DE9324" wp14:editId="734FE765">
            <wp:extent cx="3128983" cy="6448425"/>
            <wp:effectExtent l="0" t="0" r="0" b="0"/>
            <wp:docPr id="15427762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76250" name="Image 1542776250"/>
                    <pic:cNvPicPr/>
                  </pic:nvPicPr>
                  <pic:blipFill>
                    <a:blip r:embed="rId23"/>
                    <a:stretch>
                      <a:fillRect/>
                    </a:stretch>
                  </pic:blipFill>
                  <pic:spPr>
                    <a:xfrm>
                      <a:off x="0" y="0"/>
                      <a:ext cx="3138765" cy="6468585"/>
                    </a:xfrm>
                    <a:prstGeom prst="rect">
                      <a:avLst/>
                    </a:prstGeom>
                  </pic:spPr>
                </pic:pic>
              </a:graphicData>
            </a:graphic>
          </wp:inline>
        </w:drawing>
      </w:r>
    </w:p>
    <w:p w14:paraId="0295521D" w14:textId="48557D64" w:rsidR="00994BA7" w:rsidRPr="00FC39C6" w:rsidRDefault="00994BA7" w:rsidP="00994BA7">
      <w:pPr>
        <w:jc w:val="center"/>
        <w:rPr>
          <w:i/>
          <w:iCs/>
        </w:rPr>
      </w:pPr>
      <w:r w:rsidRPr="00FC39C6">
        <w:rPr>
          <w:i/>
          <w:iCs/>
        </w:rPr>
        <w:t>Figure 9 :  Déroulement d’un combat</w:t>
      </w:r>
    </w:p>
    <w:p w14:paraId="3B725FAA" w14:textId="238E5D12" w:rsidR="008C7E19" w:rsidRPr="00FC39C6" w:rsidRDefault="008C7E19" w:rsidP="008C7E19">
      <w:pPr>
        <w:ind w:firstLine="0"/>
        <w:jc w:val="center"/>
        <w:rPr>
          <w:i/>
          <w:iCs/>
        </w:rPr>
      </w:pPr>
      <w:r w:rsidRPr="00FC39C6">
        <w:rPr>
          <w:i/>
          <w:iCs/>
        </w:rPr>
        <w:drawing>
          <wp:inline distT="0" distB="0" distL="0" distR="0" wp14:anchorId="27953EE7" wp14:editId="36BCA731">
            <wp:extent cx="5486400" cy="2587625"/>
            <wp:effectExtent l="0" t="0" r="0" b="3175"/>
            <wp:docPr id="1580249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989" name="Image 158024989"/>
                    <pic:cNvPicPr/>
                  </pic:nvPicPr>
                  <pic:blipFill>
                    <a:blip r:embed="rId24"/>
                    <a:stretch>
                      <a:fillRect/>
                    </a:stretch>
                  </pic:blipFill>
                  <pic:spPr>
                    <a:xfrm>
                      <a:off x="0" y="0"/>
                      <a:ext cx="5486400" cy="2587625"/>
                    </a:xfrm>
                    <a:prstGeom prst="rect">
                      <a:avLst/>
                    </a:prstGeom>
                  </pic:spPr>
                </pic:pic>
              </a:graphicData>
            </a:graphic>
          </wp:inline>
        </w:drawing>
      </w:r>
    </w:p>
    <w:p w14:paraId="65DCA64E" w14:textId="23A9DCFA" w:rsidR="008C7E19" w:rsidRPr="00FC39C6" w:rsidRDefault="008C7E19" w:rsidP="008C7E19">
      <w:pPr>
        <w:ind w:firstLine="0"/>
        <w:jc w:val="center"/>
        <w:rPr>
          <w:i/>
          <w:iCs/>
        </w:rPr>
      </w:pPr>
      <w:r w:rsidRPr="00FC39C6">
        <w:rPr>
          <w:i/>
          <w:iCs/>
        </w:rPr>
        <w:t>Extrait de code 3 : Déroulement d’un tour de combat</w:t>
      </w:r>
    </w:p>
    <w:p w14:paraId="7CEC5588" w14:textId="57E6F765" w:rsidR="008C7E19" w:rsidRPr="00FC39C6" w:rsidRDefault="003326FE" w:rsidP="003326FE">
      <w:r w:rsidRPr="00FC39C6">
        <w:t>Cet extrait illustre la méthode principale utilisée lors d’un tour de combat. Le système récupère la progression du joueur et le combat en cours, vérifie les conditions d’utilisation de la capacité choisie puis applique les différents effets du tour. Les actions du joueur et de l’ennemi sont ensuite résolues afin de déterminer le résultat du combat. Cette méthode centralise ainsi une grande partie des règles métier de l’application.</w:t>
      </w:r>
    </w:p>
    <w:p w14:paraId="6F8BB560" w14:textId="2DB9A4A9" w:rsidR="003326FE" w:rsidRPr="00FC39C6" w:rsidRDefault="003326FE" w:rsidP="003326FE">
      <w:r w:rsidRPr="00FC39C6">
        <w:t>La mise en œuvre de cette logique métier a constitué l’une des principales difficultés du projet, notamment en raison des interactions entre les capacités, les effets temporaires, l’endurance et les conditions de victoire ou de défaite.</w:t>
      </w:r>
    </w:p>
    <w:p w14:paraId="2A191173" w14:textId="77777777" w:rsidR="003326FE" w:rsidRPr="00FC39C6" w:rsidRDefault="003326FE" w:rsidP="003326FE"/>
    <w:p w14:paraId="740A85DF" w14:textId="2E0570B3" w:rsidR="003326FE" w:rsidRPr="00FC39C6" w:rsidRDefault="003326FE" w:rsidP="00307DBC">
      <w:pPr>
        <w:pStyle w:val="Titre2"/>
        <w:numPr>
          <w:ilvl w:val="0"/>
          <w:numId w:val="51"/>
        </w:numPr>
      </w:pPr>
      <w:r w:rsidRPr="00FC39C6">
        <w:lastRenderedPageBreak/>
        <w:t>Sécurisation de l’application</w:t>
      </w:r>
    </w:p>
    <w:p w14:paraId="2A181CD3" w14:textId="66D6016D" w:rsidR="003326FE" w:rsidRPr="00FC39C6" w:rsidRDefault="003326FE" w:rsidP="003326FE">
      <w:pPr>
        <w:pStyle w:val="Titre3"/>
      </w:pPr>
      <w:r w:rsidRPr="00FC39C6">
        <w:t>Authentification et contrôle des accès</w:t>
      </w:r>
    </w:p>
    <w:p w14:paraId="46025006" w14:textId="54098947" w:rsidR="003326FE" w:rsidRPr="00FC39C6" w:rsidRDefault="003326FE" w:rsidP="003326FE">
      <w:pPr>
        <w:ind w:firstLine="0"/>
      </w:pPr>
      <w:r w:rsidRPr="00FC39C6">
        <w:tab/>
        <w:t xml:space="preserve">La sécurité a constitué un élément important du développement de l’application. Dès la conception </w:t>
      </w:r>
      <w:r w:rsidR="00FC39C6" w:rsidRPr="00FC39C6">
        <w:t>du projet, plusieurs mécanismes ont été mis en place afin de protéger les données des utilisateurs et de sécuriser l’accès aux fonctionnalités du jeu.</w:t>
      </w:r>
    </w:p>
    <w:p w14:paraId="2A676356" w14:textId="1DEB242A" w:rsidR="00FC39C6" w:rsidRDefault="00FC39C6" w:rsidP="00FC39C6">
      <w:r w:rsidRPr="00FC39C6">
        <w:t>L’authentification repose sur Spring Security associé à l’utilisation</w:t>
      </w:r>
      <w:r>
        <w:t xml:space="preserve"> de JSON Web </w:t>
      </w:r>
      <w:proofErr w:type="spellStart"/>
      <w:r>
        <w:t>Tokens</w:t>
      </w:r>
      <w:proofErr w:type="spellEnd"/>
      <w:r>
        <w:t xml:space="preserve"> (JWT). Lors de la connexion, les informations d’identification de l’utilisateur sont vérifiées.</w:t>
      </w:r>
    </w:p>
    <w:p w14:paraId="378EB59B" w14:textId="0F3457BC" w:rsidR="00FC39C6" w:rsidRDefault="00FC39C6" w:rsidP="00FC39C6">
      <w:r>
        <w:t xml:space="preserve">Ce jeton est ensuite envoyé lors des appels aux routes protégées de l’API à l’aide de l’en-tête http </w:t>
      </w:r>
      <w:proofErr w:type="spellStart"/>
      <w:r>
        <w:t>Authorization</w:t>
      </w:r>
      <w:proofErr w:type="spellEnd"/>
      <w:r>
        <w:t>. Le serveur vérifie alors la validité du jeton avant d’autoriser l’accès aux ressources demandées.</w:t>
      </w:r>
    </w:p>
    <w:p w14:paraId="071D735B" w14:textId="29E041E9" w:rsidR="00FC39C6" w:rsidRDefault="00FC39C6" w:rsidP="00FC39C6">
      <w:r>
        <w:t xml:space="preserve">Cette approche présente plusieurs avantages : </w:t>
      </w:r>
    </w:p>
    <w:p w14:paraId="00659D75" w14:textId="23A76EA9" w:rsidR="00FC39C6" w:rsidRDefault="00FC39C6" w:rsidP="00FC39C6">
      <w:pPr>
        <w:pStyle w:val="Paragraphedeliste"/>
        <w:numPr>
          <w:ilvl w:val="0"/>
          <w:numId w:val="58"/>
        </w:numPr>
      </w:pPr>
      <w:r>
        <w:t>Une authentification sans session serveur</w:t>
      </w:r>
    </w:p>
    <w:p w14:paraId="5DC9C3BE" w14:textId="060C5F0F" w:rsidR="00FC39C6" w:rsidRDefault="00FC39C6" w:rsidP="00FC39C6">
      <w:pPr>
        <w:pStyle w:val="Paragraphedeliste"/>
        <w:numPr>
          <w:ilvl w:val="0"/>
          <w:numId w:val="58"/>
        </w:numPr>
      </w:pPr>
      <w:r>
        <w:t xml:space="preserve">Une meilleure séparation entre le </w:t>
      </w:r>
      <w:proofErr w:type="spellStart"/>
      <w:r>
        <w:t>front-end</w:t>
      </w:r>
      <w:proofErr w:type="spellEnd"/>
      <w:r>
        <w:t xml:space="preserve"> et le </w:t>
      </w:r>
      <w:proofErr w:type="spellStart"/>
      <w:r>
        <w:t>back-end</w:t>
      </w:r>
      <w:proofErr w:type="spellEnd"/>
    </w:p>
    <w:p w14:paraId="4A84FD90" w14:textId="033DCED4" w:rsidR="00FC39C6" w:rsidRDefault="00FC39C6" w:rsidP="00FC39C6">
      <w:pPr>
        <w:pStyle w:val="Paragraphedeliste"/>
        <w:numPr>
          <w:ilvl w:val="0"/>
          <w:numId w:val="58"/>
        </w:numPr>
      </w:pPr>
      <w:r>
        <w:t>Une sécurisation des routes de l’API</w:t>
      </w:r>
    </w:p>
    <w:p w14:paraId="6FCB8AF1" w14:textId="5FFFC590" w:rsidR="00FC39C6" w:rsidRDefault="00FC39C6" w:rsidP="00FC39C6">
      <w:pPr>
        <w:pStyle w:val="Paragraphedeliste"/>
        <w:numPr>
          <w:ilvl w:val="0"/>
          <w:numId w:val="58"/>
        </w:numPr>
      </w:pPr>
      <w:r>
        <w:t>Une limitation des accès non autorisés</w:t>
      </w:r>
    </w:p>
    <w:p w14:paraId="6708D05B" w14:textId="469C1534" w:rsidR="00FC39C6" w:rsidRDefault="00FC39C6" w:rsidP="00FC39C6">
      <w:r w:rsidRPr="00FC39C6">
        <w:t xml:space="preserve">Les mots de passe ne sont jamais stockés en clair dans la base de données. Ils sont hachés à l’aide de l’algorithme </w:t>
      </w:r>
      <w:proofErr w:type="spellStart"/>
      <w:r w:rsidRPr="00FC39C6">
        <w:t>BCrypt</w:t>
      </w:r>
      <w:proofErr w:type="spellEnd"/>
      <w:r w:rsidRPr="00FC39C6">
        <w:t xml:space="preserve"> avant leur enregistrement.</w:t>
      </w:r>
      <w:r>
        <w:t xml:space="preserve"> </w:t>
      </w:r>
      <w:r w:rsidRPr="00FC39C6">
        <w:t>L’application utilise également des rôles utilisateurs permettant de différencier les fonctionnalités accessibles aux joueurs et aux administrateurs.</w:t>
      </w:r>
    </w:p>
    <w:p w14:paraId="14EE6764" w14:textId="5D791F76" w:rsidR="0033449F" w:rsidRDefault="0033449F" w:rsidP="0033449F">
      <w:pPr>
        <w:ind w:firstLine="709"/>
        <w:jc w:val="center"/>
      </w:pPr>
      <w:r>
        <w:rPr>
          <w:noProof/>
        </w:rPr>
        <w:lastRenderedPageBreak/>
        <w:drawing>
          <wp:inline distT="0" distB="0" distL="0" distR="0" wp14:anchorId="0AB8C6FD" wp14:editId="7D55E182">
            <wp:extent cx="2724150" cy="5438775"/>
            <wp:effectExtent l="0" t="0" r="0" b="9525"/>
            <wp:docPr id="18563343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34310" name="Image 1856334310"/>
                    <pic:cNvPicPr/>
                  </pic:nvPicPr>
                  <pic:blipFill>
                    <a:blip r:embed="rId25"/>
                    <a:stretch>
                      <a:fillRect/>
                    </a:stretch>
                  </pic:blipFill>
                  <pic:spPr>
                    <a:xfrm>
                      <a:off x="0" y="0"/>
                      <a:ext cx="2724150" cy="5438775"/>
                    </a:xfrm>
                    <a:prstGeom prst="rect">
                      <a:avLst/>
                    </a:prstGeom>
                  </pic:spPr>
                </pic:pic>
              </a:graphicData>
            </a:graphic>
          </wp:inline>
        </w:drawing>
      </w:r>
    </w:p>
    <w:p w14:paraId="7571D465" w14:textId="38384F41" w:rsidR="0033449F" w:rsidRDefault="0033449F" w:rsidP="0033449F">
      <w:pPr>
        <w:jc w:val="center"/>
        <w:rPr>
          <w:i/>
          <w:iCs/>
        </w:rPr>
      </w:pPr>
      <w:r>
        <w:rPr>
          <w:i/>
          <w:iCs/>
        </w:rPr>
        <w:t>Figure 10 : Vérification d’une requête authentifiée</w:t>
      </w:r>
    </w:p>
    <w:p w14:paraId="72BC4787" w14:textId="42C05748" w:rsidR="0033449F" w:rsidRDefault="0033449F" w:rsidP="0033449F">
      <w:pPr>
        <w:ind w:firstLine="0"/>
        <w:jc w:val="center"/>
      </w:pPr>
      <w:r>
        <w:rPr>
          <w:noProof/>
        </w:rPr>
        <w:drawing>
          <wp:inline distT="0" distB="0" distL="0" distR="0" wp14:anchorId="67E137CD" wp14:editId="7A599B1D">
            <wp:extent cx="5486400" cy="1430020"/>
            <wp:effectExtent l="0" t="0" r="0" b="0"/>
            <wp:docPr id="132815709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57093" name="Image 1328157093"/>
                    <pic:cNvPicPr/>
                  </pic:nvPicPr>
                  <pic:blipFill>
                    <a:blip r:embed="rId26"/>
                    <a:stretch>
                      <a:fillRect/>
                    </a:stretch>
                  </pic:blipFill>
                  <pic:spPr>
                    <a:xfrm>
                      <a:off x="0" y="0"/>
                      <a:ext cx="5486400" cy="1430020"/>
                    </a:xfrm>
                    <a:prstGeom prst="rect">
                      <a:avLst/>
                    </a:prstGeom>
                  </pic:spPr>
                </pic:pic>
              </a:graphicData>
            </a:graphic>
          </wp:inline>
        </w:drawing>
      </w:r>
    </w:p>
    <w:p w14:paraId="7CE3AF14" w14:textId="3CBEA834" w:rsidR="0033449F" w:rsidRDefault="0033449F" w:rsidP="0033449F">
      <w:pPr>
        <w:ind w:firstLine="0"/>
        <w:jc w:val="center"/>
        <w:rPr>
          <w:i/>
          <w:iCs/>
        </w:rPr>
      </w:pPr>
      <w:r>
        <w:rPr>
          <w:i/>
          <w:iCs/>
        </w:rPr>
        <w:t>Extrait de code 4 :  Vérification du jeton JWT</w:t>
      </w:r>
    </w:p>
    <w:p w14:paraId="4A591A88" w14:textId="343C44DF" w:rsidR="0033449F" w:rsidRDefault="0033449F" w:rsidP="0033449F">
      <w:r w:rsidRPr="0033449F">
        <w:t xml:space="preserve">Cet extrait présente le fonctionnement du filtre JWT utilisé par l’application. À chaque requête protégée, le serveur récupère le jeton transmis dans l’en-tête HTTP. Le </w:t>
      </w:r>
      <w:r w:rsidRPr="0033449F">
        <w:lastRenderedPageBreak/>
        <w:t>jeton est ensuite analysé afin d’identifier l’utilisateur et de vérifier sa validité avant d’autoriser l’accès aux ressources sécurisées. Ce mécanisme permet de protéger l’API tout en conservant une architecture sans session.</w:t>
      </w:r>
    </w:p>
    <w:p w14:paraId="4931C0A3" w14:textId="77777777" w:rsidR="0033449F" w:rsidRDefault="0033449F" w:rsidP="0033449F"/>
    <w:p w14:paraId="72CB3791" w14:textId="646AE7A6" w:rsidR="0033449F" w:rsidRDefault="0033449F" w:rsidP="0033449F">
      <w:pPr>
        <w:pStyle w:val="Titre3"/>
      </w:pPr>
      <w:r>
        <w:t>Validation des données</w:t>
      </w:r>
    </w:p>
    <w:p w14:paraId="2D53922C" w14:textId="77777777" w:rsidR="0033449F" w:rsidRDefault="0033449F" w:rsidP="0033449F">
      <w:r w:rsidRPr="0033449F">
        <w:t>Afin de garantir la cohérence des données manipulées par l’application, plusieurs contrôles sont réalisés avant les traitements métier.</w:t>
      </w:r>
      <w:r>
        <w:t xml:space="preserve"> </w:t>
      </w:r>
    </w:p>
    <w:p w14:paraId="3055DD2C" w14:textId="35D451D1" w:rsidR="0033449F" w:rsidRDefault="0033449F" w:rsidP="0033449F">
      <w:r w:rsidRPr="0033449F">
        <w:t>Les données reçues par l’API sont validées afin d’éviter les valeurs invalides ou les comportements incohérents. Des vérifications sont notamment réalisées sur les informations d’inscription, les capacités utilisées pendant les combats ou encore les conditions d’accès aux différentes fonctionnalités.</w:t>
      </w:r>
    </w:p>
    <w:p w14:paraId="0A47CC64" w14:textId="627230F5" w:rsidR="0033449F" w:rsidRDefault="0033449F" w:rsidP="0033449F">
      <w:r w:rsidRPr="0033449F">
        <w:t>Ces contrôles permettent d’améliorer la robustesse de l’application et de limiter les erreurs liées aux données utilisateur.</w:t>
      </w:r>
    </w:p>
    <w:p w14:paraId="67F84E2D" w14:textId="77777777" w:rsidR="0033449F" w:rsidRDefault="0033449F" w:rsidP="0033449F"/>
    <w:p w14:paraId="14CE0DAA" w14:textId="5DC4F03E" w:rsidR="0033449F" w:rsidRDefault="0033449F" w:rsidP="00307DBC">
      <w:pPr>
        <w:pStyle w:val="Titre2"/>
        <w:numPr>
          <w:ilvl w:val="0"/>
          <w:numId w:val="51"/>
        </w:numPr>
      </w:pPr>
      <w:r>
        <w:t xml:space="preserve">Développement du </w:t>
      </w:r>
      <w:proofErr w:type="spellStart"/>
      <w:r>
        <w:t>front-end</w:t>
      </w:r>
      <w:proofErr w:type="spellEnd"/>
    </w:p>
    <w:p w14:paraId="50BB808B" w14:textId="02A64EA9" w:rsidR="00307DBC" w:rsidRDefault="00307DBC" w:rsidP="00307DBC">
      <w:pPr>
        <w:pStyle w:val="Titre3"/>
      </w:pPr>
      <w:r>
        <w:t xml:space="preserve">Organisation du </w:t>
      </w:r>
      <w:proofErr w:type="spellStart"/>
      <w:r w:rsidR="005C32CE">
        <w:t>front-end</w:t>
      </w:r>
      <w:proofErr w:type="spellEnd"/>
    </w:p>
    <w:p w14:paraId="27FDCBDD" w14:textId="1AF5945C" w:rsidR="005C32CE" w:rsidRDefault="005C32CE" w:rsidP="005C32CE">
      <w:r w:rsidRPr="005C32CE">
        <w:t xml:space="preserve">Le </w:t>
      </w:r>
      <w:proofErr w:type="spellStart"/>
      <w:r w:rsidRPr="005C32CE">
        <w:t>front-end</w:t>
      </w:r>
      <w:proofErr w:type="spellEnd"/>
      <w:r w:rsidRPr="005C32CE">
        <w:t xml:space="preserve"> de l’application a été développé avec </w:t>
      </w:r>
      <w:proofErr w:type="spellStart"/>
      <w:r w:rsidRPr="005C32CE">
        <w:t>Angular</w:t>
      </w:r>
      <w:proofErr w:type="spellEnd"/>
      <w:r w:rsidRPr="005C32CE">
        <w:t xml:space="preserve"> et </w:t>
      </w:r>
      <w:proofErr w:type="spellStart"/>
      <w:r w:rsidRPr="005C32CE">
        <w:t>TypeScript</w:t>
      </w:r>
      <w:proofErr w:type="spellEnd"/>
      <w:r w:rsidRPr="005C32CE">
        <w:t>. Il constitue l’interface utilisée par le joueur pour accéder aux différentes fonctionnalités du jeu : consultation des actualités, inscription, connexion, accès au monde, exploration des îles, gestion de la progression et combats.</w:t>
      </w:r>
    </w:p>
    <w:p w14:paraId="066B9E1F" w14:textId="280FAB28" w:rsidR="005C32CE" w:rsidRDefault="005C32CE" w:rsidP="005C32CE">
      <w:r w:rsidRPr="005C32CE">
        <w:t xml:space="preserve">L’application est organisée autour de plusieurs composants </w:t>
      </w:r>
      <w:proofErr w:type="spellStart"/>
      <w:r w:rsidRPr="005C32CE">
        <w:t>Angular</w:t>
      </w:r>
      <w:proofErr w:type="spellEnd"/>
      <w:r w:rsidRPr="005C32CE">
        <w:t xml:space="preserve"> représentant les principales pages et fonctionnalités du projet. Cette organisation permet de séparer les différentes parties de l’interface et de faciliter leur maintenance.</w:t>
      </w:r>
    </w:p>
    <w:p w14:paraId="4032EBFC" w14:textId="0EB8619C" w:rsidR="005C32CE" w:rsidRDefault="005C32CE" w:rsidP="005C32CE">
      <w:r w:rsidRPr="005C32CE">
        <w:t xml:space="preserve">Les services </w:t>
      </w:r>
      <w:proofErr w:type="spellStart"/>
      <w:r w:rsidRPr="005C32CE">
        <w:t>Angular</w:t>
      </w:r>
      <w:proofErr w:type="spellEnd"/>
      <w:r w:rsidRPr="005C32CE">
        <w:t xml:space="preserve"> sont utilisés afin de centraliser les appels vers l’API REST. Ils permettent notamment de récupérer les informations du joueur, de lancer un combat, d’utiliser une capacité, de gérer l’authentification ou encore de charger les données liées au monde du jeu.</w:t>
      </w:r>
    </w:p>
    <w:p w14:paraId="74403A93" w14:textId="4E85F0BD" w:rsidR="005C32CE" w:rsidRDefault="005C32CE" w:rsidP="005C32CE">
      <w:r w:rsidRPr="005C32CE">
        <w:t xml:space="preserve">Le </w:t>
      </w:r>
      <w:proofErr w:type="spellStart"/>
      <w:r w:rsidRPr="005C32CE">
        <w:t>routing</w:t>
      </w:r>
      <w:proofErr w:type="spellEnd"/>
      <w:r w:rsidRPr="005C32CE">
        <w:t xml:space="preserve"> </w:t>
      </w:r>
      <w:proofErr w:type="spellStart"/>
      <w:r w:rsidRPr="005C32CE">
        <w:t>Angular</w:t>
      </w:r>
      <w:proofErr w:type="spellEnd"/>
      <w:r w:rsidRPr="005C32CE">
        <w:t xml:space="preserve"> permet de gérer la navigation entre les différentes pages de l’application. Certaines routes sont protégées afin d’empêcher un utilisateur non connecté d’accéder aux pages réservées aux joueurs authentifiés.</w:t>
      </w:r>
    </w:p>
    <w:p w14:paraId="469DBA03" w14:textId="7E174165" w:rsidR="005C32CE" w:rsidRDefault="005C32CE" w:rsidP="005C32CE">
      <w:r w:rsidRPr="005C32CE">
        <w:t xml:space="preserve">Cette organisation permet de conserver un </w:t>
      </w:r>
      <w:proofErr w:type="spellStart"/>
      <w:r w:rsidRPr="005C32CE">
        <w:t>front-end</w:t>
      </w:r>
      <w:proofErr w:type="spellEnd"/>
      <w:r w:rsidRPr="005C32CE">
        <w:t xml:space="preserve"> structuré, lisible et évolutif, tout en séparant clairement l’affichage, la navigation et les échanges avec le </w:t>
      </w:r>
      <w:proofErr w:type="spellStart"/>
      <w:r w:rsidRPr="005C32CE">
        <w:t>back-end</w:t>
      </w:r>
      <w:proofErr w:type="spellEnd"/>
      <w:r w:rsidRPr="005C32CE">
        <w:t>.</w:t>
      </w:r>
    </w:p>
    <w:p w14:paraId="0DC14533" w14:textId="2BAE5682" w:rsidR="005C32CE" w:rsidRDefault="005C32CE" w:rsidP="005C32CE">
      <w:pPr>
        <w:pStyle w:val="Titre3"/>
      </w:pPr>
      <w:r>
        <w:lastRenderedPageBreak/>
        <w:t xml:space="preserve">Authentification côté </w:t>
      </w:r>
      <w:proofErr w:type="spellStart"/>
      <w:r>
        <w:t>front-end</w:t>
      </w:r>
      <w:proofErr w:type="spellEnd"/>
    </w:p>
    <w:p w14:paraId="6B678064" w14:textId="0367FD12" w:rsidR="005C32CE" w:rsidRDefault="005C32CE" w:rsidP="005C32CE">
      <w:r w:rsidRPr="005C32CE">
        <w:t xml:space="preserve">La gestion de l’authentification côté </w:t>
      </w:r>
      <w:proofErr w:type="spellStart"/>
      <w:r w:rsidRPr="005C32CE">
        <w:t>front-end</w:t>
      </w:r>
      <w:proofErr w:type="spellEnd"/>
      <w:r w:rsidRPr="005C32CE">
        <w:t xml:space="preserve"> repose sur le jeton JWT renvoyé par le </w:t>
      </w:r>
      <w:proofErr w:type="spellStart"/>
      <w:r w:rsidRPr="005C32CE">
        <w:t>back-end</w:t>
      </w:r>
      <w:proofErr w:type="spellEnd"/>
      <w:r w:rsidRPr="005C32CE">
        <w:t xml:space="preserve"> lors de la connexion. Une fois reçu, ce jeton est conservé par l’application afin d’être transmis lors des appels aux routes protégées de l’API.</w:t>
      </w:r>
    </w:p>
    <w:p w14:paraId="54D27764" w14:textId="21829628" w:rsidR="005C32CE" w:rsidRDefault="005C32CE" w:rsidP="005C32CE">
      <w:r w:rsidRPr="005C32CE">
        <w:t xml:space="preserve">Un </w:t>
      </w:r>
      <w:proofErr w:type="spellStart"/>
      <w:r w:rsidRPr="005C32CE">
        <w:t>interceptor</w:t>
      </w:r>
      <w:proofErr w:type="spellEnd"/>
      <w:r w:rsidRPr="005C32CE">
        <w:t xml:space="preserve"> </w:t>
      </w:r>
      <w:proofErr w:type="spellStart"/>
      <w:r w:rsidRPr="005C32CE">
        <w:t>Angular</w:t>
      </w:r>
      <w:proofErr w:type="spellEnd"/>
      <w:r w:rsidRPr="005C32CE">
        <w:t xml:space="preserve"> permet d’ajouter automatiquement le jeton JWT dans l’en-tête HTTP des requêtes envoyées au </w:t>
      </w:r>
      <w:proofErr w:type="spellStart"/>
      <w:r w:rsidRPr="005C32CE">
        <w:t>back-end</w:t>
      </w:r>
      <w:proofErr w:type="spellEnd"/>
      <w:r w:rsidRPr="005C32CE">
        <w:t>. Cela évite de répéter ce traitement dans chaque service et permet de centraliser la gestion de l’authentification.</w:t>
      </w:r>
    </w:p>
    <w:p w14:paraId="0D423F92" w14:textId="629F8755" w:rsidR="005C32CE" w:rsidRDefault="005C32CE" w:rsidP="005C32CE">
      <w:r w:rsidRPr="005C32CE">
        <w:t xml:space="preserve">Des </w:t>
      </w:r>
      <w:proofErr w:type="spellStart"/>
      <w:r w:rsidRPr="005C32CE">
        <w:t>guards</w:t>
      </w:r>
      <w:proofErr w:type="spellEnd"/>
      <w:r w:rsidRPr="005C32CE">
        <w:t xml:space="preserve"> sont également utilisés afin de contrôler l’accès à certaines pages. Par exemple, un utilisateur non connecté ne peut pas accéder à son espace joueur, au monde ou aux combats. Ce contrôle côté </w:t>
      </w:r>
      <w:proofErr w:type="spellStart"/>
      <w:r w:rsidRPr="005C32CE">
        <w:t>front-end</w:t>
      </w:r>
      <w:proofErr w:type="spellEnd"/>
      <w:r w:rsidRPr="005C32CE">
        <w:t xml:space="preserve"> vient compléter la sécurisation réalisée côté </w:t>
      </w:r>
      <w:proofErr w:type="spellStart"/>
      <w:r w:rsidRPr="005C32CE">
        <w:t>back-end</w:t>
      </w:r>
      <w:proofErr w:type="spellEnd"/>
      <w:r w:rsidRPr="005C32CE">
        <w:t xml:space="preserve"> avec Spring Security.</w:t>
      </w:r>
    </w:p>
    <w:p w14:paraId="48763E2B" w14:textId="0B51AAFB" w:rsidR="005C32CE" w:rsidRDefault="005C32CE" w:rsidP="005C32CE">
      <w:r w:rsidRPr="005C32CE">
        <w:t>Cette double vérification permet d’améliorer l’expérience utilisateur tout en renforçant la cohérence globale de la sécurité de l’application.</w:t>
      </w:r>
    </w:p>
    <w:p w14:paraId="5CE61F19" w14:textId="77777777" w:rsidR="005C32CE" w:rsidRDefault="005C32CE" w:rsidP="005C32CE"/>
    <w:p w14:paraId="4D7772D7" w14:textId="100EAD17" w:rsidR="005C32CE" w:rsidRDefault="005C32CE" w:rsidP="005C32CE">
      <w:pPr>
        <w:pStyle w:val="Titre3"/>
      </w:pPr>
      <w:r>
        <w:t>Carte interactive du monde</w:t>
      </w:r>
    </w:p>
    <w:p w14:paraId="5E10B621" w14:textId="190948FD" w:rsidR="005C32CE" w:rsidRDefault="005C32CE" w:rsidP="005C32CE">
      <w:r w:rsidRPr="005C32CE">
        <w:t xml:space="preserve">L’une des fonctionnalités principales du </w:t>
      </w:r>
      <w:proofErr w:type="spellStart"/>
      <w:r w:rsidRPr="005C32CE">
        <w:t>front-end</w:t>
      </w:r>
      <w:proofErr w:type="spellEnd"/>
      <w:r w:rsidRPr="005C32CE">
        <w:t xml:space="preserve"> est l’affichage du monde du jeu sous forme de carte interactive. Cette carte a été réalisée à l’aide de la bibliothèque Leaflet.</w:t>
      </w:r>
    </w:p>
    <w:p w14:paraId="57C7A983" w14:textId="69C75697" w:rsidR="005C32CE" w:rsidRDefault="005C32CE" w:rsidP="005C32CE">
      <w:r w:rsidRPr="005C32CE">
        <w:t>Leaflet permet d’afficher une image du monde et de positionner les îles disponibles à des coordonnées précises. Chaque île peut ainsi être représentée visuellement sur la carte et devenir accessible selon la progression du joueur.</w:t>
      </w:r>
    </w:p>
    <w:p w14:paraId="2098B8F2" w14:textId="729B3F2C" w:rsidR="005C32CE" w:rsidRDefault="005C32CE" w:rsidP="005C32CE">
      <w:r w:rsidRPr="005C32CE">
        <w:t>Lorsqu’un joueur sélectionne une île disponible, il peut accéder aux zones associées et poursuivre son aventure. Les îles ou zones non accessibles peuvent être bloquées selon le niveau requis, ce qui permet de respecter les règles métier définies dans le cahier des charges.</w:t>
      </w:r>
    </w:p>
    <w:p w14:paraId="0BADF3C0" w14:textId="169FDCBF" w:rsidR="005C32CE" w:rsidRDefault="005C32CE" w:rsidP="005C32CE">
      <w:r w:rsidRPr="005C32CE">
        <w:t xml:space="preserve">Cette fonctionnalité permet de rendre l’exploration plus visuelle et plus immersive, tout en conservant une logique de progression contrôlée par le </w:t>
      </w:r>
      <w:proofErr w:type="spellStart"/>
      <w:r w:rsidRPr="005C32CE">
        <w:t>back-end</w:t>
      </w:r>
      <w:proofErr w:type="spellEnd"/>
      <w:r w:rsidRPr="005C32CE">
        <w:t>.</w:t>
      </w:r>
    </w:p>
    <w:p w14:paraId="7A1D6271" w14:textId="77777777" w:rsidR="005C32CE" w:rsidRDefault="005C32CE" w:rsidP="005C32CE"/>
    <w:p w14:paraId="155E05A3" w14:textId="1EE96266" w:rsidR="005C32CE" w:rsidRDefault="005C32CE" w:rsidP="005C32CE">
      <w:pPr>
        <w:pStyle w:val="Titre3"/>
      </w:pPr>
      <w:r>
        <w:t>Interface de combat</w:t>
      </w:r>
    </w:p>
    <w:p w14:paraId="4F9BAAED" w14:textId="6C0850F6" w:rsidR="005C32CE" w:rsidRDefault="005C32CE" w:rsidP="005C32CE">
      <w:r w:rsidRPr="005C32CE">
        <w:t>L’interface de combat a été conçue afin de présenter clairement les informations nécessaires au joueur pendant un affrontement. Elle affiche notamment les points de vie du joueur, son endurance, les informations de l’ennemi, l’historique des actions ainsi que les capacités disponibles.</w:t>
      </w:r>
    </w:p>
    <w:p w14:paraId="3AEAF136" w14:textId="5A068AE7" w:rsidR="005C32CE" w:rsidRDefault="005C32CE" w:rsidP="005C32CE">
      <w:r w:rsidRPr="005C32CE">
        <w:lastRenderedPageBreak/>
        <w:t xml:space="preserve">Lorsqu’une capacité est utilisée, le </w:t>
      </w:r>
      <w:proofErr w:type="spellStart"/>
      <w:r w:rsidRPr="005C32CE">
        <w:t>front-end</w:t>
      </w:r>
      <w:proofErr w:type="spellEnd"/>
      <w:r w:rsidRPr="005C32CE">
        <w:t xml:space="preserve"> envoie une requête à l’API REST afin que le </w:t>
      </w:r>
      <w:proofErr w:type="spellStart"/>
      <w:r w:rsidRPr="005C32CE">
        <w:t>back-end</w:t>
      </w:r>
      <w:proofErr w:type="spellEnd"/>
      <w:r w:rsidRPr="005C32CE">
        <w:t xml:space="preserve"> applique les règles métier du combat. Le résultat du tour est ensuite renvoyé au </w:t>
      </w:r>
      <w:proofErr w:type="spellStart"/>
      <w:r w:rsidRPr="005C32CE">
        <w:t>front-end</w:t>
      </w:r>
      <w:proofErr w:type="spellEnd"/>
      <w:r w:rsidRPr="005C32CE">
        <w:t xml:space="preserve"> et l’interface est mise à jour avec les nouvelles valeurs.</w:t>
      </w:r>
    </w:p>
    <w:p w14:paraId="21E7E312" w14:textId="783AE915" w:rsidR="005C32CE" w:rsidRDefault="005C32CE" w:rsidP="005C32CE">
      <w:r w:rsidRPr="005C32CE">
        <w:t xml:space="preserve">Cette organisation permet de conserver la logique métier côté </w:t>
      </w:r>
      <w:proofErr w:type="spellStart"/>
      <w:r w:rsidRPr="005C32CE">
        <w:t>back-end</w:t>
      </w:r>
      <w:proofErr w:type="spellEnd"/>
      <w:r w:rsidRPr="005C32CE">
        <w:t xml:space="preserve">, tout en utilisant </w:t>
      </w:r>
      <w:proofErr w:type="spellStart"/>
      <w:r w:rsidRPr="005C32CE">
        <w:t>Angular</w:t>
      </w:r>
      <w:proofErr w:type="spellEnd"/>
      <w:r w:rsidRPr="005C32CE">
        <w:t xml:space="preserve"> pour afficher dynamiquement l’évolution du combat. Le </w:t>
      </w:r>
      <w:proofErr w:type="spellStart"/>
      <w:r w:rsidRPr="005C32CE">
        <w:t>front-end</w:t>
      </w:r>
      <w:proofErr w:type="spellEnd"/>
      <w:r w:rsidRPr="005C32CE">
        <w:t xml:space="preserve"> ne calcule pas directement les dégâts ou les effets des capacités : il se contente d’afficher les résultats transmis par l’API.</w:t>
      </w:r>
    </w:p>
    <w:p w14:paraId="2FCCAFF7" w14:textId="06206F3A" w:rsidR="005C32CE" w:rsidRPr="005C32CE" w:rsidRDefault="005C32CE" w:rsidP="005C32CE">
      <w:r w:rsidRPr="005C32CE">
        <w:t>Ce choix permet de garantir la cohérence du système de combat et d’éviter que des règles importantes soient uniquement gérées côté client.</w:t>
      </w:r>
    </w:p>
    <w:sectPr w:rsidR="005C32CE" w:rsidRPr="005C32CE" w:rsidSect="003508B9">
      <w:footerReference w:type="default" r:id="rId27"/>
      <w:pgSz w:w="12240" w:h="15840"/>
      <w:pgMar w:top="1440" w:right="1800" w:bottom="1440" w:left="1800" w:header="720" w:footer="4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8BDC8" w14:textId="77777777" w:rsidR="00C747C3" w:rsidRPr="00FC39C6" w:rsidRDefault="00C747C3" w:rsidP="00D32690">
      <w:r w:rsidRPr="00FC39C6">
        <w:separator/>
      </w:r>
    </w:p>
  </w:endnote>
  <w:endnote w:type="continuationSeparator" w:id="0">
    <w:p w14:paraId="0921EC4E" w14:textId="77777777" w:rsidR="00C747C3" w:rsidRPr="00FC39C6" w:rsidRDefault="00C747C3" w:rsidP="00D32690">
      <w:r w:rsidRPr="00FC39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749429"/>
      <w:docPartObj>
        <w:docPartGallery w:val="Page Numbers (Bottom of Page)"/>
        <w:docPartUnique/>
      </w:docPartObj>
    </w:sdtPr>
    <w:sdtContent>
      <w:sdt>
        <w:sdtPr>
          <w:id w:val="-1769616900"/>
          <w:docPartObj>
            <w:docPartGallery w:val="Page Numbers (Top of Page)"/>
            <w:docPartUnique/>
          </w:docPartObj>
        </w:sdtPr>
        <w:sdtContent>
          <w:p w14:paraId="702EC846" w14:textId="6EDFC93D" w:rsidR="00AB3EC7" w:rsidRPr="00FC39C6" w:rsidRDefault="00AB3EC7" w:rsidP="00D32690">
            <w:pPr>
              <w:pStyle w:val="Pieddepage"/>
            </w:pPr>
            <w:r w:rsidRPr="00FC39C6">
              <w:t xml:space="preserve">Page </w:t>
            </w:r>
            <w:r w:rsidRPr="00FC39C6">
              <w:fldChar w:fldCharType="begin"/>
            </w:r>
            <w:r w:rsidRPr="00FC39C6">
              <w:instrText>PAGE</w:instrText>
            </w:r>
            <w:r w:rsidRPr="00FC39C6">
              <w:fldChar w:fldCharType="separate"/>
            </w:r>
            <w:r w:rsidRPr="00FC39C6">
              <w:t>2</w:t>
            </w:r>
            <w:r w:rsidRPr="00FC39C6">
              <w:fldChar w:fldCharType="end"/>
            </w:r>
            <w:r w:rsidRPr="00FC39C6">
              <w:t xml:space="preserve"> sur </w:t>
            </w:r>
            <w:r w:rsidRPr="00FC39C6">
              <w:fldChar w:fldCharType="begin"/>
            </w:r>
            <w:r w:rsidRPr="00FC39C6">
              <w:instrText>NUMPAGES</w:instrText>
            </w:r>
            <w:r w:rsidRPr="00FC39C6">
              <w:fldChar w:fldCharType="separate"/>
            </w:r>
            <w:r w:rsidRPr="00FC39C6">
              <w:t>2</w:t>
            </w:r>
            <w:r w:rsidRPr="00FC39C6">
              <w:fldChar w:fldCharType="end"/>
            </w:r>
          </w:p>
        </w:sdtContent>
      </w:sdt>
    </w:sdtContent>
  </w:sdt>
  <w:p w14:paraId="463B263C" w14:textId="1FDF3EAD" w:rsidR="003D4736" w:rsidRPr="00FC39C6" w:rsidRDefault="003D4736" w:rsidP="00D326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EE13" w14:textId="77777777" w:rsidR="00C747C3" w:rsidRPr="00FC39C6" w:rsidRDefault="00C747C3" w:rsidP="00D32690">
      <w:r w:rsidRPr="00FC39C6">
        <w:separator/>
      </w:r>
    </w:p>
  </w:footnote>
  <w:footnote w:type="continuationSeparator" w:id="0">
    <w:p w14:paraId="5147B8C6" w14:textId="77777777" w:rsidR="00C747C3" w:rsidRPr="00FC39C6" w:rsidRDefault="00C747C3" w:rsidP="00D32690">
      <w:r w:rsidRPr="00FC39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2B92886"/>
    <w:multiLevelType w:val="hybridMultilevel"/>
    <w:tmpl w:val="DCBA53C6"/>
    <w:lvl w:ilvl="0" w:tplc="040C000F">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02E4013D"/>
    <w:multiLevelType w:val="hybridMultilevel"/>
    <w:tmpl w:val="834A542A"/>
    <w:lvl w:ilvl="0" w:tplc="ED5A3B3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02EE136F"/>
    <w:multiLevelType w:val="hybridMultilevel"/>
    <w:tmpl w:val="F02EDE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414339A"/>
    <w:multiLevelType w:val="hybridMultilevel"/>
    <w:tmpl w:val="CF3A840C"/>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427AF3"/>
    <w:multiLevelType w:val="hybridMultilevel"/>
    <w:tmpl w:val="FB06C43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05652196"/>
    <w:multiLevelType w:val="hybridMultilevel"/>
    <w:tmpl w:val="677A1CAA"/>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DE2847"/>
    <w:multiLevelType w:val="hybridMultilevel"/>
    <w:tmpl w:val="A63CFF00"/>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DD6171"/>
    <w:multiLevelType w:val="hybridMultilevel"/>
    <w:tmpl w:val="F77E4F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0F2366D9"/>
    <w:multiLevelType w:val="hybridMultilevel"/>
    <w:tmpl w:val="A38E0D14"/>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3ED1FAC"/>
    <w:multiLevelType w:val="hybridMultilevel"/>
    <w:tmpl w:val="7E6EE56C"/>
    <w:lvl w:ilvl="0" w:tplc="E83866EA">
      <w:start w:val="1"/>
      <w:numFmt w:val="bullet"/>
      <w:lvlText w:val=""/>
      <w:lvlJc w:val="left"/>
      <w:pPr>
        <w:ind w:left="252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 w15:restartNumberingAfterBreak="0">
    <w:nsid w:val="1405477D"/>
    <w:multiLevelType w:val="hybridMultilevel"/>
    <w:tmpl w:val="8B9A00DC"/>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9C83777"/>
    <w:multiLevelType w:val="hybridMultilevel"/>
    <w:tmpl w:val="FBBAD1F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1A236CF4"/>
    <w:multiLevelType w:val="hybridMultilevel"/>
    <w:tmpl w:val="50FC45D8"/>
    <w:lvl w:ilvl="0" w:tplc="040C000F">
      <w:start w:val="1"/>
      <w:numFmt w:val="decimal"/>
      <w:lvlText w:val="%1."/>
      <w:lvlJc w:val="left"/>
      <w:pPr>
        <w:ind w:left="1080" w:hanging="360"/>
      </w:pPr>
      <w:rPr>
        <w:rFonts w:hint="default"/>
      </w:rPr>
    </w:lvl>
    <w:lvl w:ilvl="1" w:tplc="040C000F">
      <w:start w:val="1"/>
      <w:numFmt w:val="decimal"/>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1B803926"/>
    <w:multiLevelType w:val="multilevel"/>
    <w:tmpl w:val="56FEC26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1E461D17"/>
    <w:multiLevelType w:val="hybridMultilevel"/>
    <w:tmpl w:val="6F382E3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22363535"/>
    <w:multiLevelType w:val="hybridMultilevel"/>
    <w:tmpl w:val="CE08A4C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2612717"/>
    <w:multiLevelType w:val="hybridMultilevel"/>
    <w:tmpl w:val="D1DC9A4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289809F9"/>
    <w:multiLevelType w:val="hybridMultilevel"/>
    <w:tmpl w:val="C6E008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9723BB7"/>
    <w:multiLevelType w:val="hybridMultilevel"/>
    <w:tmpl w:val="11D2123A"/>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B935B96"/>
    <w:multiLevelType w:val="hybridMultilevel"/>
    <w:tmpl w:val="B2ECACF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2E6C2A39"/>
    <w:multiLevelType w:val="hybridMultilevel"/>
    <w:tmpl w:val="1DAC9476"/>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F796CC7"/>
    <w:multiLevelType w:val="hybridMultilevel"/>
    <w:tmpl w:val="9E4C35E8"/>
    <w:lvl w:ilvl="0" w:tplc="E83866EA">
      <w:start w:val="1"/>
      <w:numFmt w:val="bullet"/>
      <w:lvlText w:val=""/>
      <w:lvlJc w:val="left"/>
      <w:pPr>
        <w:ind w:left="252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8" w15:restartNumberingAfterBreak="0">
    <w:nsid w:val="320A7905"/>
    <w:multiLevelType w:val="hybridMultilevel"/>
    <w:tmpl w:val="F698B36E"/>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23A28DD"/>
    <w:multiLevelType w:val="hybridMultilevel"/>
    <w:tmpl w:val="D24C4E8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3E0035CF"/>
    <w:multiLevelType w:val="hybridMultilevel"/>
    <w:tmpl w:val="27008A5E"/>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1" w15:restartNumberingAfterBreak="0">
    <w:nsid w:val="440A791A"/>
    <w:multiLevelType w:val="hybridMultilevel"/>
    <w:tmpl w:val="3B52201A"/>
    <w:lvl w:ilvl="0" w:tplc="19425EB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 w15:restartNumberingAfterBreak="0">
    <w:nsid w:val="46A433FE"/>
    <w:multiLevelType w:val="hybridMultilevel"/>
    <w:tmpl w:val="94309F6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47147F8C"/>
    <w:multiLevelType w:val="hybridMultilevel"/>
    <w:tmpl w:val="A7C4A5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7264D13"/>
    <w:multiLevelType w:val="hybridMultilevel"/>
    <w:tmpl w:val="147642B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4AA85469"/>
    <w:multiLevelType w:val="hybridMultilevel"/>
    <w:tmpl w:val="27206B5E"/>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B4F50A3"/>
    <w:multiLevelType w:val="hybridMultilevel"/>
    <w:tmpl w:val="24120AF4"/>
    <w:lvl w:ilvl="0" w:tplc="040C000F">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15:restartNumberingAfterBreak="0">
    <w:nsid w:val="4BD0381D"/>
    <w:multiLevelType w:val="hybridMultilevel"/>
    <w:tmpl w:val="E0A6E324"/>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964339"/>
    <w:multiLevelType w:val="hybridMultilevel"/>
    <w:tmpl w:val="5BECF9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 w15:restartNumberingAfterBreak="0">
    <w:nsid w:val="4E2F388D"/>
    <w:multiLevelType w:val="hybridMultilevel"/>
    <w:tmpl w:val="68BEBA08"/>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F9604EE"/>
    <w:multiLevelType w:val="hybridMultilevel"/>
    <w:tmpl w:val="B484DD04"/>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0C30729"/>
    <w:multiLevelType w:val="multilevel"/>
    <w:tmpl w:val="B2B2F2A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2" w15:restartNumberingAfterBreak="0">
    <w:nsid w:val="532D2D50"/>
    <w:multiLevelType w:val="hybridMultilevel"/>
    <w:tmpl w:val="FFA8591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53872513"/>
    <w:multiLevelType w:val="hybridMultilevel"/>
    <w:tmpl w:val="FC282D98"/>
    <w:lvl w:ilvl="0" w:tplc="E83866EA">
      <w:start w:val="1"/>
      <w:numFmt w:val="bullet"/>
      <w:lvlText w:val=""/>
      <w:lvlJc w:val="left"/>
      <w:pPr>
        <w:ind w:left="252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4" w15:restartNumberingAfterBreak="0">
    <w:nsid w:val="53F64151"/>
    <w:multiLevelType w:val="hybridMultilevel"/>
    <w:tmpl w:val="EA741834"/>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5236E80"/>
    <w:multiLevelType w:val="hybridMultilevel"/>
    <w:tmpl w:val="D4729B28"/>
    <w:lvl w:ilvl="0" w:tplc="E83866EA">
      <w:start w:val="1"/>
      <w:numFmt w:val="bullet"/>
      <w:lvlText w:val=""/>
      <w:lvlJc w:val="left"/>
      <w:pPr>
        <w:ind w:left="252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6" w15:restartNumberingAfterBreak="0">
    <w:nsid w:val="55FB5568"/>
    <w:multiLevelType w:val="hybridMultilevel"/>
    <w:tmpl w:val="57000F1E"/>
    <w:lvl w:ilvl="0" w:tplc="E83866E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59B12CF1"/>
    <w:multiLevelType w:val="hybridMultilevel"/>
    <w:tmpl w:val="8A5698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8" w15:restartNumberingAfterBreak="0">
    <w:nsid w:val="5D567D68"/>
    <w:multiLevelType w:val="multilevel"/>
    <w:tmpl w:val="88E2BDF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9" w15:restartNumberingAfterBreak="0">
    <w:nsid w:val="60706EC0"/>
    <w:multiLevelType w:val="hybridMultilevel"/>
    <w:tmpl w:val="217ACDA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0" w15:restartNumberingAfterBreak="0">
    <w:nsid w:val="60B83DBC"/>
    <w:multiLevelType w:val="multilevel"/>
    <w:tmpl w:val="1D8275C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1" w15:restartNumberingAfterBreak="0">
    <w:nsid w:val="60D16CC0"/>
    <w:multiLevelType w:val="hybridMultilevel"/>
    <w:tmpl w:val="08D07192"/>
    <w:lvl w:ilvl="0" w:tplc="040C000F">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2" w15:restartNumberingAfterBreak="0">
    <w:nsid w:val="634F0CC2"/>
    <w:multiLevelType w:val="hybridMultilevel"/>
    <w:tmpl w:val="4DE01BC0"/>
    <w:lvl w:ilvl="0" w:tplc="E83866EA">
      <w:start w:val="1"/>
      <w:numFmt w:val="bullet"/>
      <w:lvlText w:val=""/>
      <w:lvlJc w:val="left"/>
      <w:pPr>
        <w:ind w:left="144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6B327FF"/>
    <w:multiLevelType w:val="hybridMultilevel"/>
    <w:tmpl w:val="4C4E9FB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4" w15:restartNumberingAfterBreak="0">
    <w:nsid w:val="69472503"/>
    <w:multiLevelType w:val="hybridMultilevel"/>
    <w:tmpl w:val="5164D626"/>
    <w:lvl w:ilvl="0" w:tplc="E83866EA">
      <w:start w:val="1"/>
      <w:numFmt w:val="bullet"/>
      <w:lvlText w:val=""/>
      <w:lvlJc w:val="left"/>
      <w:pPr>
        <w:ind w:left="252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5" w15:restartNumberingAfterBreak="0">
    <w:nsid w:val="6E8D5481"/>
    <w:multiLevelType w:val="hybridMultilevel"/>
    <w:tmpl w:val="5C6AC55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6" w15:restartNumberingAfterBreak="0">
    <w:nsid w:val="71A80B5C"/>
    <w:multiLevelType w:val="multilevel"/>
    <w:tmpl w:val="FC10A1BC"/>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7" w15:restartNumberingAfterBreak="0">
    <w:nsid w:val="757725BD"/>
    <w:multiLevelType w:val="hybridMultilevel"/>
    <w:tmpl w:val="08EE03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8" w15:restartNumberingAfterBreak="0">
    <w:nsid w:val="778C04D8"/>
    <w:multiLevelType w:val="hybridMultilevel"/>
    <w:tmpl w:val="E1CAA050"/>
    <w:lvl w:ilvl="0" w:tplc="E83866EA">
      <w:start w:val="1"/>
      <w:numFmt w:val="bullet"/>
      <w:lvlText w:val=""/>
      <w:lvlJc w:val="left"/>
      <w:pPr>
        <w:ind w:left="2520" w:hanging="360"/>
      </w:pPr>
      <w:rPr>
        <w:rFonts w:ascii="Symbol" w:hAnsi="Symbol" w:hint="default"/>
      </w:rPr>
    </w:lvl>
    <w:lvl w:ilvl="1" w:tplc="040C0003">
      <w:start w:val="1"/>
      <w:numFmt w:val="bullet"/>
      <w:lvlText w:val="o"/>
      <w:lvlJc w:val="left"/>
      <w:pPr>
        <w:ind w:left="2520" w:hanging="360"/>
      </w:pPr>
      <w:rPr>
        <w:rFonts w:ascii="Courier New" w:hAnsi="Courier New" w:cs="Courier New" w:hint="default"/>
      </w:rPr>
    </w:lvl>
    <w:lvl w:ilvl="2" w:tplc="040C0005">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9" w15:restartNumberingAfterBreak="0">
    <w:nsid w:val="7B4434D1"/>
    <w:multiLevelType w:val="hybridMultilevel"/>
    <w:tmpl w:val="FDCAFC3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568612990">
    <w:abstractNumId w:val="5"/>
  </w:num>
  <w:num w:numId="2" w16cid:durableId="873465983">
    <w:abstractNumId w:val="3"/>
  </w:num>
  <w:num w:numId="3" w16cid:durableId="178079644">
    <w:abstractNumId w:val="2"/>
  </w:num>
  <w:num w:numId="4" w16cid:durableId="952976545">
    <w:abstractNumId w:val="4"/>
  </w:num>
  <w:num w:numId="5" w16cid:durableId="884217525">
    <w:abstractNumId w:val="1"/>
  </w:num>
  <w:num w:numId="6" w16cid:durableId="540871422">
    <w:abstractNumId w:val="0"/>
  </w:num>
  <w:num w:numId="7" w16cid:durableId="1118374983">
    <w:abstractNumId w:val="46"/>
  </w:num>
  <w:num w:numId="8" w16cid:durableId="912282187">
    <w:abstractNumId w:val="39"/>
  </w:num>
  <w:num w:numId="9" w16cid:durableId="96102010">
    <w:abstractNumId w:val="24"/>
  </w:num>
  <w:num w:numId="10" w16cid:durableId="2094548112">
    <w:abstractNumId w:val="14"/>
  </w:num>
  <w:num w:numId="11" w16cid:durableId="1525443113">
    <w:abstractNumId w:val="52"/>
  </w:num>
  <w:num w:numId="12" w16cid:durableId="163014661">
    <w:abstractNumId w:val="37"/>
  </w:num>
  <w:num w:numId="13" w16cid:durableId="1850020095">
    <w:abstractNumId w:val="35"/>
  </w:num>
  <w:num w:numId="14" w16cid:durableId="2137722586">
    <w:abstractNumId w:val="6"/>
  </w:num>
  <w:num w:numId="15" w16cid:durableId="179242701">
    <w:abstractNumId w:val="16"/>
  </w:num>
  <w:num w:numId="16" w16cid:durableId="92213834">
    <w:abstractNumId w:val="19"/>
  </w:num>
  <w:num w:numId="17" w16cid:durableId="1887982825">
    <w:abstractNumId w:val="25"/>
  </w:num>
  <w:num w:numId="18" w16cid:durableId="1206600620">
    <w:abstractNumId w:val="49"/>
  </w:num>
  <w:num w:numId="19" w16cid:durableId="2022707107">
    <w:abstractNumId w:val="20"/>
  </w:num>
  <w:num w:numId="20" w16cid:durableId="341276566">
    <w:abstractNumId w:val="58"/>
  </w:num>
  <w:num w:numId="21" w16cid:durableId="1932228330">
    <w:abstractNumId w:val="27"/>
  </w:num>
  <w:num w:numId="22" w16cid:durableId="2045398316">
    <w:abstractNumId w:val="45"/>
  </w:num>
  <w:num w:numId="23" w16cid:durableId="107162722">
    <w:abstractNumId w:val="54"/>
  </w:num>
  <w:num w:numId="24" w16cid:durableId="828206132">
    <w:abstractNumId w:val="43"/>
  </w:num>
  <w:num w:numId="25" w16cid:durableId="1045834834">
    <w:abstractNumId w:val="15"/>
  </w:num>
  <w:num w:numId="26" w16cid:durableId="902250389">
    <w:abstractNumId w:val="11"/>
  </w:num>
  <w:num w:numId="27" w16cid:durableId="1456674277">
    <w:abstractNumId w:val="28"/>
  </w:num>
  <w:num w:numId="28" w16cid:durableId="108935250">
    <w:abstractNumId w:val="44"/>
  </w:num>
  <w:num w:numId="29" w16cid:durableId="1866021946">
    <w:abstractNumId w:val="26"/>
  </w:num>
  <w:num w:numId="30" w16cid:durableId="1818037470">
    <w:abstractNumId w:val="40"/>
  </w:num>
  <w:num w:numId="31" w16cid:durableId="202402265">
    <w:abstractNumId w:val="12"/>
  </w:num>
  <w:num w:numId="32" w16cid:durableId="815536375">
    <w:abstractNumId w:val="9"/>
  </w:num>
  <w:num w:numId="33" w16cid:durableId="529343625">
    <w:abstractNumId w:val="23"/>
  </w:num>
  <w:num w:numId="34" w16cid:durableId="64692186">
    <w:abstractNumId w:val="29"/>
  </w:num>
  <w:num w:numId="35" w16cid:durableId="286397033">
    <w:abstractNumId w:val="55"/>
  </w:num>
  <w:num w:numId="36" w16cid:durableId="1991252435">
    <w:abstractNumId w:val="47"/>
  </w:num>
  <w:num w:numId="37" w16cid:durableId="1181437192">
    <w:abstractNumId w:val="59"/>
  </w:num>
  <w:num w:numId="38" w16cid:durableId="1040546487">
    <w:abstractNumId w:val="21"/>
  </w:num>
  <w:num w:numId="39" w16cid:durableId="1408921383">
    <w:abstractNumId w:val="18"/>
  </w:num>
  <w:num w:numId="40" w16cid:durableId="1052654143">
    <w:abstractNumId w:val="32"/>
  </w:num>
  <w:num w:numId="41" w16cid:durableId="1482967551">
    <w:abstractNumId w:val="51"/>
  </w:num>
  <w:num w:numId="42" w16cid:durableId="810555829">
    <w:abstractNumId w:val="48"/>
  </w:num>
  <w:num w:numId="43" w16cid:durableId="1859388521">
    <w:abstractNumId w:val="42"/>
  </w:num>
  <w:num w:numId="44" w16cid:durableId="1458376357">
    <w:abstractNumId w:val="57"/>
  </w:num>
  <w:num w:numId="45" w16cid:durableId="278147945">
    <w:abstractNumId w:val="13"/>
  </w:num>
  <w:num w:numId="46" w16cid:durableId="1603998257">
    <w:abstractNumId w:val="22"/>
  </w:num>
  <w:num w:numId="47" w16cid:durableId="251551263">
    <w:abstractNumId w:val="17"/>
  </w:num>
  <w:num w:numId="48" w16cid:durableId="260839102">
    <w:abstractNumId w:val="56"/>
  </w:num>
  <w:num w:numId="49" w16cid:durableId="1717505116">
    <w:abstractNumId w:val="50"/>
  </w:num>
  <w:num w:numId="50" w16cid:durableId="695933910">
    <w:abstractNumId w:val="41"/>
  </w:num>
  <w:num w:numId="51" w16cid:durableId="1071537732">
    <w:abstractNumId w:val="36"/>
  </w:num>
  <w:num w:numId="52" w16cid:durableId="777333374">
    <w:abstractNumId w:val="33"/>
  </w:num>
  <w:num w:numId="53" w16cid:durableId="1772159071">
    <w:abstractNumId w:val="7"/>
  </w:num>
  <w:num w:numId="54" w16cid:durableId="980306052">
    <w:abstractNumId w:val="30"/>
  </w:num>
  <w:num w:numId="55" w16cid:durableId="10374681">
    <w:abstractNumId w:val="38"/>
  </w:num>
  <w:num w:numId="56" w16cid:durableId="1895004998">
    <w:abstractNumId w:val="10"/>
  </w:num>
  <w:num w:numId="57" w16cid:durableId="12148115">
    <w:abstractNumId w:val="31"/>
  </w:num>
  <w:num w:numId="58" w16cid:durableId="1937861787">
    <w:abstractNumId w:val="34"/>
  </w:num>
  <w:num w:numId="59" w16cid:durableId="1061095073">
    <w:abstractNumId w:val="8"/>
  </w:num>
  <w:num w:numId="60" w16cid:durableId="1118796637">
    <w:abstractNumId w:val="5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96"/>
    <w:rsid w:val="00032FEA"/>
    <w:rsid w:val="00034616"/>
    <w:rsid w:val="0004447B"/>
    <w:rsid w:val="0006063C"/>
    <w:rsid w:val="00074D17"/>
    <w:rsid w:val="000C74BB"/>
    <w:rsid w:val="000E2D5C"/>
    <w:rsid w:val="001139B9"/>
    <w:rsid w:val="001238E4"/>
    <w:rsid w:val="00124F95"/>
    <w:rsid w:val="0015074B"/>
    <w:rsid w:val="00150D8B"/>
    <w:rsid w:val="00156E57"/>
    <w:rsid w:val="0019315E"/>
    <w:rsid w:val="001C04B9"/>
    <w:rsid w:val="001D08D2"/>
    <w:rsid w:val="00202C06"/>
    <w:rsid w:val="00227345"/>
    <w:rsid w:val="00231C73"/>
    <w:rsid w:val="002732C7"/>
    <w:rsid w:val="0029639D"/>
    <w:rsid w:val="0029709F"/>
    <w:rsid w:val="002A5690"/>
    <w:rsid w:val="002B592B"/>
    <w:rsid w:val="002C0B89"/>
    <w:rsid w:val="002C0CBB"/>
    <w:rsid w:val="002C0DB4"/>
    <w:rsid w:val="002C323F"/>
    <w:rsid w:val="002F0D57"/>
    <w:rsid w:val="00302EE7"/>
    <w:rsid w:val="00307DBC"/>
    <w:rsid w:val="00326F90"/>
    <w:rsid w:val="003315D7"/>
    <w:rsid w:val="003326FE"/>
    <w:rsid w:val="0033449F"/>
    <w:rsid w:val="00346E70"/>
    <w:rsid w:val="003508B9"/>
    <w:rsid w:val="0035164B"/>
    <w:rsid w:val="00354EFB"/>
    <w:rsid w:val="00357E26"/>
    <w:rsid w:val="00393325"/>
    <w:rsid w:val="003A3361"/>
    <w:rsid w:val="003B2848"/>
    <w:rsid w:val="003C2087"/>
    <w:rsid w:val="003C7F97"/>
    <w:rsid w:val="003D4736"/>
    <w:rsid w:val="003D5DA5"/>
    <w:rsid w:val="003D7273"/>
    <w:rsid w:val="003E25EB"/>
    <w:rsid w:val="00400D40"/>
    <w:rsid w:val="00433203"/>
    <w:rsid w:val="00434DE2"/>
    <w:rsid w:val="004418E8"/>
    <w:rsid w:val="00464F72"/>
    <w:rsid w:val="00470EA7"/>
    <w:rsid w:val="00470FD2"/>
    <w:rsid w:val="0047733B"/>
    <w:rsid w:val="0049204A"/>
    <w:rsid w:val="004C1D63"/>
    <w:rsid w:val="004C3742"/>
    <w:rsid w:val="004D053A"/>
    <w:rsid w:val="004D11B8"/>
    <w:rsid w:val="005025C9"/>
    <w:rsid w:val="005075BE"/>
    <w:rsid w:val="00515B68"/>
    <w:rsid w:val="00525788"/>
    <w:rsid w:val="005432A0"/>
    <w:rsid w:val="00554CBB"/>
    <w:rsid w:val="0055539F"/>
    <w:rsid w:val="00556120"/>
    <w:rsid w:val="00563A43"/>
    <w:rsid w:val="005905B5"/>
    <w:rsid w:val="005A2E77"/>
    <w:rsid w:val="005B358B"/>
    <w:rsid w:val="005C32CE"/>
    <w:rsid w:val="005C3E38"/>
    <w:rsid w:val="005D14F5"/>
    <w:rsid w:val="005D23EC"/>
    <w:rsid w:val="005E286E"/>
    <w:rsid w:val="006051AA"/>
    <w:rsid w:val="00613F06"/>
    <w:rsid w:val="006350AB"/>
    <w:rsid w:val="00665825"/>
    <w:rsid w:val="006966AD"/>
    <w:rsid w:val="006A2D1E"/>
    <w:rsid w:val="006C1F3E"/>
    <w:rsid w:val="006C3585"/>
    <w:rsid w:val="006C5C9D"/>
    <w:rsid w:val="006C5CDB"/>
    <w:rsid w:val="0070763A"/>
    <w:rsid w:val="00713554"/>
    <w:rsid w:val="007248A1"/>
    <w:rsid w:val="007252CB"/>
    <w:rsid w:val="007411C0"/>
    <w:rsid w:val="00743902"/>
    <w:rsid w:val="00783E33"/>
    <w:rsid w:val="00784AB4"/>
    <w:rsid w:val="00787109"/>
    <w:rsid w:val="007A0688"/>
    <w:rsid w:val="007A1ED0"/>
    <w:rsid w:val="007A6EB8"/>
    <w:rsid w:val="007A6FB6"/>
    <w:rsid w:val="007C127D"/>
    <w:rsid w:val="007C51F2"/>
    <w:rsid w:val="007C551D"/>
    <w:rsid w:val="007C5768"/>
    <w:rsid w:val="007F2AE1"/>
    <w:rsid w:val="007F398F"/>
    <w:rsid w:val="008321A5"/>
    <w:rsid w:val="00846340"/>
    <w:rsid w:val="00860F90"/>
    <w:rsid w:val="0089666A"/>
    <w:rsid w:val="008B76AF"/>
    <w:rsid w:val="008C7E19"/>
    <w:rsid w:val="008D175E"/>
    <w:rsid w:val="008D1E85"/>
    <w:rsid w:val="009019A6"/>
    <w:rsid w:val="0090352F"/>
    <w:rsid w:val="00922439"/>
    <w:rsid w:val="00924291"/>
    <w:rsid w:val="00934968"/>
    <w:rsid w:val="009478F2"/>
    <w:rsid w:val="009858D2"/>
    <w:rsid w:val="00992C45"/>
    <w:rsid w:val="00994BA7"/>
    <w:rsid w:val="009A1537"/>
    <w:rsid w:val="009A2839"/>
    <w:rsid w:val="009E6D4C"/>
    <w:rsid w:val="009E7D47"/>
    <w:rsid w:val="00A07CC7"/>
    <w:rsid w:val="00A10397"/>
    <w:rsid w:val="00A227E3"/>
    <w:rsid w:val="00A23D49"/>
    <w:rsid w:val="00A322E3"/>
    <w:rsid w:val="00A4146B"/>
    <w:rsid w:val="00A44537"/>
    <w:rsid w:val="00A44AB0"/>
    <w:rsid w:val="00A67932"/>
    <w:rsid w:val="00AA05C6"/>
    <w:rsid w:val="00AA1D8D"/>
    <w:rsid w:val="00AB3EC7"/>
    <w:rsid w:val="00AC0FF7"/>
    <w:rsid w:val="00AC595E"/>
    <w:rsid w:val="00AE700C"/>
    <w:rsid w:val="00AF2DE6"/>
    <w:rsid w:val="00B151D9"/>
    <w:rsid w:val="00B241DF"/>
    <w:rsid w:val="00B25360"/>
    <w:rsid w:val="00B47730"/>
    <w:rsid w:val="00B71735"/>
    <w:rsid w:val="00B81BC7"/>
    <w:rsid w:val="00BB2F85"/>
    <w:rsid w:val="00BC0647"/>
    <w:rsid w:val="00BD775C"/>
    <w:rsid w:val="00C22CC2"/>
    <w:rsid w:val="00C259DE"/>
    <w:rsid w:val="00C41F24"/>
    <w:rsid w:val="00C46F85"/>
    <w:rsid w:val="00C53E99"/>
    <w:rsid w:val="00C56323"/>
    <w:rsid w:val="00C747C3"/>
    <w:rsid w:val="00C856A0"/>
    <w:rsid w:val="00C86984"/>
    <w:rsid w:val="00CA3ACE"/>
    <w:rsid w:val="00CA6AE3"/>
    <w:rsid w:val="00CB0664"/>
    <w:rsid w:val="00CB523B"/>
    <w:rsid w:val="00CF6B79"/>
    <w:rsid w:val="00D218FA"/>
    <w:rsid w:val="00D32690"/>
    <w:rsid w:val="00D434B2"/>
    <w:rsid w:val="00D62FC0"/>
    <w:rsid w:val="00D84BC4"/>
    <w:rsid w:val="00D97739"/>
    <w:rsid w:val="00DB15D4"/>
    <w:rsid w:val="00DC53E0"/>
    <w:rsid w:val="00DC7678"/>
    <w:rsid w:val="00DD42CB"/>
    <w:rsid w:val="00DF7807"/>
    <w:rsid w:val="00E0156F"/>
    <w:rsid w:val="00E074CB"/>
    <w:rsid w:val="00E15855"/>
    <w:rsid w:val="00E218FA"/>
    <w:rsid w:val="00E465B3"/>
    <w:rsid w:val="00E51112"/>
    <w:rsid w:val="00E51DC8"/>
    <w:rsid w:val="00E62E17"/>
    <w:rsid w:val="00E83349"/>
    <w:rsid w:val="00E839FB"/>
    <w:rsid w:val="00E84093"/>
    <w:rsid w:val="00E97A4F"/>
    <w:rsid w:val="00EC5204"/>
    <w:rsid w:val="00ED104D"/>
    <w:rsid w:val="00F11ACC"/>
    <w:rsid w:val="00F12066"/>
    <w:rsid w:val="00F155B5"/>
    <w:rsid w:val="00F44AE2"/>
    <w:rsid w:val="00F54456"/>
    <w:rsid w:val="00F86A44"/>
    <w:rsid w:val="00F90BC0"/>
    <w:rsid w:val="00F94EA3"/>
    <w:rsid w:val="00FA1DFE"/>
    <w:rsid w:val="00FC39C6"/>
    <w:rsid w:val="00FC693F"/>
    <w:rsid w:val="00FC7BE4"/>
    <w:rsid w:val="00FD0E79"/>
    <w:rsid w:val="00FE1018"/>
    <w:rsid w:val="00FE34F8"/>
    <w:rsid w:val="00FF19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0E342A"/>
  <w14:defaultImageDpi w14:val="300"/>
  <w15:docId w15:val="{18C97CBE-B5E8-4B59-A7D6-A2AB50FD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90"/>
    <w:pPr>
      <w:ind w:firstLine="720"/>
    </w:pPr>
    <w:rPr>
      <w:rFonts w:ascii="Aptos Display" w:hAnsi="Aptos Display"/>
      <w:sz w:val="24"/>
      <w:szCs w:val="24"/>
      <w:lang w:val="fr-FR"/>
    </w:rPr>
  </w:style>
  <w:style w:type="paragraph" w:styleId="Titre1">
    <w:name w:val="heading 1"/>
    <w:basedOn w:val="Titre"/>
    <w:next w:val="Normal"/>
    <w:link w:val="Titre1Car"/>
    <w:uiPriority w:val="9"/>
    <w:qFormat/>
    <w:rsid w:val="00B71735"/>
    <w:pPr>
      <w:jc w:val="left"/>
      <w:outlineLvl w:val="0"/>
    </w:pPr>
    <w:rPr>
      <w:sz w:val="44"/>
      <w:szCs w:val="44"/>
    </w:rPr>
  </w:style>
  <w:style w:type="paragraph" w:styleId="Titre2">
    <w:name w:val="heading 2"/>
    <w:basedOn w:val="Titre1"/>
    <w:next w:val="Normal"/>
    <w:link w:val="Titre2Car"/>
    <w:uiPriority w:val="9"/>
    <w:unhideWhenUsed/>
    <w:qFormat/>
    <w:rsid w:val="00A07CC7"/>
    <w:pPr>
      <w:ind w:left="720" w:hanging="360"/>
      <w:outlineLvl w:val="1"/>
    </w:pPr>
    <w:rPr>
      <w:sz w:val="32"/>
      <w:szCs w:val="36"/>
    </w:rPr>
  </w:style>
  <w:style w:type="paragraph" w:styleId="Titre3">
    <w:name w:val="heading 3"/>
    <w:basedOn w:val="Normal"/>
    <w:next w:val="Normal"/>
    <w:link w:val="Titre3Car"/>
    <w:uiPriority w:val="9"/>
    <w:unhideWhenUsed/>
    <w:qFormat/>
    <w:rsid w:val="001238E4"/>
    <w:pPr>
      <w:keepNext/>
      <w:keepLines/>
      <w:spacing w:after="0"/>
      <w:outlineLvl w:val="2"/>
    </w:pPr>
    <w:rPr>
      <w:rFonts w:asciiTheme="majorHAnsi" w:eastAsiaTheme="majorEastAsia" w:hAnsiTheme="majorHAnsi" w:cstheme="majorBidi"/>
      <w:color w:val="DD3060"/>
      <w:sz w:val="28"/>
      <w:szCs w:val="28"/>
      <w:u w:val="single"/>
    </w:rPr>
  </w:style>
  <w:style w:type="paragraph" w:styleId="Titre4">
    <w:name w:val="heading 4"/>
    <w:basedOn w:val="Normal"/>
    <w:next w:val="Normal"/>
    <w:link w:val="Titre4Car"/>
    <w:uiPriority w:val="9"/>
    <w:unhideWhenUsed/>
    <w:qFormat/>
    <w:rsid w:val="00FD0E79"/>
    <w:pPr>
      <w:keepNext/>
      <w:keepLines/>
      <w:spacing w:after="0"/>
      <w:outlineLvl w:val="3"/>
    </w:pPr>
    <w:rPr>
      <w:rFonts w:asciiTheme="majorHAnsi" w:eastAsiaTheme="majorEastAsia" w:hAnsiTheme="majorHAnsi" w:cstheme="majorBidi"/>
      <w:b/>
      <w:bCs/>
    </w:rPr>
  </w:style>
  <w:style w:type="paragraph" w:styleId="Titre5">
    <w:name w:val="heading 5"/>
    <w:basedOn w:val="Normal"/>
    <w:next w:val="Normal"/>
    <w:link w:val="Titre5Car"/>
    <w:uiPriority w:val="9"/>
    <w:semiHidden/>
    <w:unhideWhenUsed/>
    <w:qFormat/>
    <w:rsid w:val="00FC693F"/>
    <w:pPr>
      <w:keepNext/>
      <w:keepLines/>
      <w:spacing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pPr>
  </w:style>
  <w:style w:type="character" w:customStyle="1" w:styleId="Titre1Car">
    <w:name w:val="Titre 1 Car"/>
    <w:basedOn w:val="Policepardfaut"/>
    <w:link w:val="Titre1"/>
    <w:uiPriority w:val="9"/>
    <w:rsid w:val="00B71735"/>
    <w:rPr>
      <w:rFonts w:ascii="Aptos Narrow" w:eastAsiaTheme="majorEastAsia" w:hAnsi="Aptos Narrow" w:cstheme="majorHAnsi"/>
      <w:color w:val="00008C"/>
      <w:spacing w:val="5"/>
      <w:kern w:val="28"/>
      <w:sz w:val="44"/>
      <w:szCs w:val="44"/>
      <w:lang w:val="fr-FR"/>
    </w:rPr>
  </w:style>
  <w:style w:type="character" w:customStyle="1" w:styleId="Titre2Car">
    <w:name w:val="Titre 2 Car"/>
    <w:basedOn w:val="Policepardfaut"/>
    <w:link w:val="Titre2"/>
    <w:uiPriority w:val="9"/>
    <w:rsid w:val="00A07CC7"/>
    <w:rPr>
      <w:rFonts w:ascii="Aptos Narrow" w:eastAsiaTheme="majorEastAsia" w:hAnsi="Aptos Narrow" w:cstheme="majorHAnsi"/>
      <w:color w:val="00008C"/>
      <w:spacing w:val="5"/>
      <w:kern w:val="28"/>
      <w:sz w:val="32"/>
      <w:szCs w:val="36"/>
      <w:lang w:val="fr-FR"/>
    </w:rPr>
  </w:style>
  <w:style w:type="character" w:customStyle="1" w:styleId="Titre3Car">
    <w:name w:val="Titre 3 Car"/>
    <w:basedOn w:val="Policepardfaut"/>
    <w:link w:val="Titre3"/>
    <w:uiPriority w:val="9"/>
    <w:rsid w:val="001238E4"/>
    <w:rPr>
      <w:rFonts w:asciiTheme="majorHAnsi" w:eastAsiaTheme="majorEastAsia" w:hAnsiTheme="majorHAnsi" w:cstheme="majorBidi"/>
      <w:color w:val="DD3060"/>
      <w:sz w:val="28"/>
      <w:szCs w:val="28"/>
      <w:u w:val="single"/>
      <w:lang w:val="fr-FR"/>
    </w:rPr>
  </w:style>
  <w:style w:type="paragraph" w:styleId="Titre">
    <w:name w:val="Title"/>
    <w:basedOn w:val="Normal"/>
    <w:next w:val="Normal"/>
    <w:link w:val="TitreCar"/>
    <w:uiPriority w:val="10"/>
    <w:qFormat/>
    <w:rsid w:val="00400D40"/>
    <w:pPr>
      <w:pBdr>
        <w:bottom w:val="single" w:sz="8" w:space="11" w:color="4F81BD" w:themeColor="accent1"/>
      </w:pBdr>
      <w:spacing w:after="300"/>
      <w:contextualSpacing/>
      <w:jc w:val="center"/>
    </w:pPr>
    <w:rPr>
      <w:rFonts w:ascii="Aptos Narrow" w:eastAsiaTheme="majorEastAsia" w:hAnsi="Aptos Narrow" w:cstheme="majorHAnsi"/>
      <w:color w:val="00008C"/>
      <w:spacing w:val="5"/>
      <w:kern w:val="28"/>
      <w:sz w:val="52"/>
      <w:szCs w:val="52"/>
    </w:rPr>
  </w:style>
  <w:style w:type="character" w:customStyle="1" w:styleId="TitreCar">
    <w:name w:val="Titre Car"/>
    <w:basedOn w:val="Policepardfaut"/>
    <w:link w:val="Titre"/>
    <w:uiPriority w:val="10"/>
    <w:rsid w:val="00400D40"/>
    <w:rPr>
      <w:rFonts w:ascii="Aptos Narrow" w:eastAsiaTheme="majorEastAsia" w:hAnsi="Aptos Narrow" w:cstheme="majorHAnsi"/>
      <w:color w:val="00008C"/>
      <w:spacing w:val="5"/>
      <w:kern w:val="28"/>
      <w:sz w:val="52"/>
      <w:szCs w:val="52"/>
      <w:lang w:val="fr-FR"/>
    </w:rPr>
  </w:style>
  <w:style w:type="paragraph" w:styleId="Sous-titre">
    <w:name w:val="Subtitle"/>
    <w:basedOn w:val="Normal"/>
    <w:next w:val="Normal"/>
    <w:link w:val="Sous-titreCar"/>
    <w:uiPriority w:val="11"/>
    <w:qFormat/>
    <w:rsid w:val="00FC693F"/>
    <w:pPr>
      <w:numPr>
        <w:ilvl w:val="1"/>
      </w:numPr>
      <w:ind w:firstLine="720"/>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D0E79"/>
    <w:rPr>
      <w:rFonts w:asciiTheme="majorHAnsi" w:eastAsiaTheme="majorEastAsia" w:hAnsiTheme="majorHAnsi" w:cstheme="majorBidi"/>
      <w:b/>
      <w:bCs/>
      <w:sz w:val="24"/>
      <w:szCs w:val="24"/>
      <w:lang w:val="fr-FR"/>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uiPriority w:val="19"/>
    <w:qFormat/>
    <w:rsid w:val="005A2E77"/>
    <w:rPr>
      <w:b/>
      <w:bCs/>
      <w:color w:val="DD3060"/>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Titre1"/>
    <w:next w:val="Normal"/>
    <w:link w:val="TM1Car"/>
    <w:autoRedefine/>
    <w:uiPriority w:val="39"/>
    <w:unhideWhenUsed/>
    <w:rsid w:val="00400D40"/>
    <w:pPr>
      <w:pBdr>
        <w:bottom w:val="none" w:sz="0" w:space="0" w:color="auto"/>
      </w:pBdr>
      <w:spacing w:before="120" w:after="120" w:line="276" w:lineRule="auto"/>
      <w:contextualSpacing w:val="0"/>
      <w:outlineLvl w:val="9"/>
    </w:pPr>
    <w:rPr>
      <w:rFonts w:asciiTheme="minorHAnsi" w:eastAsiaTheme="minorEastAsia" w:hAnsiTheme="minorHAnsi" w:cstheme="minorBidi"/>
      <w:b/>
      <w:bCs/>
      <w:caps/>
      <w:color w:val="auto"/>
      <w:spacing w:val="0"/>
      <w:kern w:val="0"/>
      <w:sz w:val="20"/>
      <w:szCs w:val="20"/>
    </w:rPr>
  </w:style>
  <w:style w:type="character" w:styleId="Lienhypertexte">
    <w:name w:val="Hyperlink"/>
    <w:basedOn w:val="Policepardfaut"/>
    <w:uiPriority w:val="99"/>
    <w:unhideWhenUsed/>
    <w:rsid w:val="00A44AB0"/>
    <w:rPr>
      <w:color w:val="0000FF" w:themeColor="hyperlink"/>
      <w:u w:val="single"/>
    </w:rPr>
  </w:style>
  <w:style w:type="paragraph" w:customStyle="1" w:styleId="Sommaire">
    <w:name w:val="Sommaire"/>
    <w:basedOn w:val="TM1"/>
    <w:link w:val="SommaireCar"/>
    <w:qFormat/>
    <w:rsid w:val="00F44AE2"/>
    <w:pPr>
      <w:tabs>
        <w:tab w:val="right" w:leader="dot" w:pos="8630"/>
      </w:tabs>
    </w:pPr>
    <w:rPr>
      <w:b w:val="0"/>
      <w:bCs w:val="0"/>
      <w:noProof/>
      <w:sz w:val="32"/>
      <w:szCs w:val="32"/>
    </w:rPr>
  </w:style>
  <w:style w:type="character" w:customStyle="1" w:styleId="TM1Car">
    <w:name w:val="TM 1 Car"/>
    <w:basedOn w:val="Policepardfaut"/>
    <w:link w:val="TM1"/>
    <w:uiPriority w:val="39"/>
    <w:rsid w:val="00400D40"/>
    <w:rPr>
      <w:b/>
      <w:bCs/>
      <w:caps/>
      <w:sz w:val="20"/>
      <w:szCs w:val="20"/>
      <w:lang w:val="fr-FR"/>
    </w:rPr>
  </w:style>
  <w:style w:type="character" w:customStyle="1" w:styleId="SommaireCar">
    <w:name w:val="Sommaire Car"/>
    <w:basedOn w:val="TM1Car"/>
    <w:link w:val="Sommaire"/>
    <w:rsid w:val="00F44AE2"/>
    <w:rPr>
      <w:rFonts w:asciiTheme="majorHAnsi" w:eastAsiaTheme="majorEastAsia" w:hAnsiTheme="majorHAnsi" w:cstheme="majorBidi"/>
      <w:b w:val="0"/>
      <w:bCs w:val="0"/>
      <w:caps/>
      <w:noProof/>
      <w:color w:val="365F91" w:themeColor="accent1" w:themeShade="BF"/>
      <w:sz w:val="32"/>
      <w:szCs w:val="32"/>
      <w:lang w:val="fr-FR"/>
    </w:rPr>
  </w:style>
  <w:style w:type="paragraph" w:styleId="TM2">
    <w:name w:val="toc 2"/>
    <w:basedOn w:val="Titre2"/>
    <w:next w:val="Normal"/>
    <w:autoRedefine/>
    <w:uiPriority w:val="39"/>
    <w:unhideWhenUsed/>
    <w:rsid w:val="002732C7"/>
    <w:pPr>
      <w:pBdr>
        <w:bottom w:val="none" w:sz="0" w:space="0" w:color="auto"/>
      </w:pBdr>
      <w:spacing w:after="0" w:line="276" w:lineRule="auto"/>
      <w:ind w:left="240" w:firstLine="0"/>
      <w:contextualSpacing w:val="0"/>
      <w:outlineLvl w:val="9"/>
    </w:pPr>
    <w:rPr>
      <w:rFonts w:asciiTheme="minorHAnsi" w:eastAsiaTheme="minorEastAsia" w:hAnsiTheme="minorHAnsi" w:cstheme="minorBidi"/>
      <w:smallCaps/>
      <w:color w:val="auto"/>
      <w:spacing w:val="0"/>
      <w:kern w:val="0"/>
      <w:sz w:val="20"/>
      <w:szCs w:val="20"/>
    </w:rPr>
  </w:style>
  <w:style w:type="paragraph" w:styleId="TM3">
    <w:name w:val="toc 3"/>
    <w:basedOn w:val="Normal"/>
    <w:next w:val="Normal"/>
    <w:autoRedefine/>
    <w:uiPriority w:val="39"/>
    <w:unhideWhenUsed/>
    <w:rsid w:val="00433203"/>
    <w:pPr>
      <w:spacing w:after="0"/>
      <w:ind w:left="480"/>
      <w:jc w:val="left"/>
    </w:pPr>
    <w:rPr>
      <w:rFonts w:asciiTheme="minorHAnsi" w:hAnsiTheme="minorHAnsi"/>
      <w:i/>
      <w:iCs/>
      <w:sz w:val="20"/>
      <w:szCs w:val="20"/>
    </w:rPr>
  </w:style>
  <w:style w:type="paragraph" w:styleId="TM4">
    <w:name w:val="toc 4"/>
    <w:basedOn w:val="Normal"/>
    <w:next w:val="Normal"/>
    <w:autoRedefine/>
    <w:uiPriority w:val="39"/>
    <w:unhideWhenUsed/>
    <w:rsid w:val="00433203"/>
    <w:pPr>
      <w:spacing w:after="0"/>
      <w:ind w:left="720"/>
      <w:jc w:val="left"/>
    </w:pPr>
    <w:rPr>
      <w:rFonts w:asciiTheme="minorHAnsi" w:hAnsiTheme="minorHAnsi"/>
      <w:sz w:val="18"/>
      <w:szCs w:val="18"/>
    </w:rPr>
  </w:style>
  <w:style w:type="paragraph" w:styleId="TM5">
    <w:name w:val="toc 5"/>
    <w:basedOn w:val="Normal"/>
    <w:next w:val="Normal"/>
    <w:autoRedefine/>
    <w:uiPriority w:val="39"/>
    <w:unhideWhenUsed/>
    <w:rsid w:val="00433203"/>
    <w:pPr>
      <w:spacing w:after="0"/>
      <w:ind w:left="960"/>
      <w:jc w:val="left"/>
    </w:pPr>
    <w:rPr>
      <w:rFonts w:asciiTheme="minorHAnsi" w:hAnsiTheme="minorHAnsi"/>
      <w:sz w:val="18"/>
      <w:szCs w:val="18"/>
    </w:rPr>
  </w:style>
  <w:style w:type="paragraph" w:styleId="TM6">
    <w:name w:val="toc 6"/>
    <w:basedOn w:val="Normal"/>
    <w:next w:val="Normal"/>
    <w:autoRedefine/>
    <w:uiPriority w:val="39"/>
    <w:unhideWhenUsed/>
    <w:rsid w:val="00433203"/>
    <w:pPr>
      <w:spacing w:after="0"/>
      <w:ind w:left="1200"/>
      <w:jc w:val="left"/>
    </w:pPr>
    <w:rPr>
      <w:rFonts w:asciiTheme="minorHAnsi" w:hAnsiTheme="minorHAnsi"/>
      <w:sz w:val="18"/>
      <w:szCs w:val="18"/>
    </w:rPr>
  </w:style>
  <w:style w:type="paragraph" w:styleId="TM7">
    <w:name w:val="toc 7"/>
    <w:basedOn w:val="Normal"/>
    <w:next w:val="Normal"/>
    <w:autoRedefine/>
    <w:uiPriority w:val="39"/>
    <w:unhideWhenUsed/>
    <w:rsid w:val="00433203"/>
    <w:pPr>
      <w:spacing w:after="0"/>
      <w:ind w:left="1440"/>
      <w:jc w:val="left"/>
    </w:pPr>
    <w:rPr>
      <w:rFonts w:asciiTheme="minorHAnsi" w:hAnsiTheme="minorHAnsi"/>
      <w:sz w:val="18"/>
      <w:szCs w:val="18"/>
    </w:rPr>
  </w:style>
  <w:style w:type="paragraph" w:styleId="TM8">
    <w:name w:val="toc 8"/>
    <w:basedOn w:val="Normal"/>
    <w:next w:val="Normal"/>
    <w:autoRedefine/>
    <w:uiPriority w:val="39"/>
    <w:unhideWhenUsed/>
    <w:rsid w:val="00433203"/>
    <w:pPr>
      <w:spacing w:after="0"/>
      <w:ind w:left="1680"/>
      <w:jc w:val="left"/>
    </w:pPr>
    <w:rPr>
      <w:rFonts w:asciiTheme="minorHAnsi" w:hAnsiTheme="minorHAnsi"/>
      <w:sz w:val="18"/>
      <w:szCs w:val="18"/>
    </w:rPr>
  </w:style>
  <w:style w:type="paragraph" w:styleId="TM9">
    <w:name w:val="toc 9"/>
    <w:basedOn w:val="Normal"/>
    <w:next w:val="Normal"/>
    <w:autoRedefine/>
    <w:uiPriority w:val="39"/>
    <w:unhideWhenUsed/>
    <w:rsid w:val="00433203"/>
    <w:pPr>
      <w:spacing w:after="0"/>
      <w:ind w:left="1920"/>
      <w:jc w:val="left"/>
    </w:pPr>
    <w:rPr>
      <w:rFonts w:asciiTheme="minorHAnsi" w:hAnsiTheme="minorHAnsi"/>
      <w:sz w:val="18"/>
      <w:szCs w:val="18"/>
    </w:rPr>
  </w:style>
  <w:style w:type="character" w:styleId="Mentionnonrsolue">
    <w:name w:val="Unresolved Mention"/>
    <w:basedOn w:val="Policepardfaut"/>
    <w:uiPriority w:val="99"/>
    <w:semiHidden/>
    <w:unhideWhenUsed/>
    <w:rsid w:val="00433203"/>
    <w:rPr>
      <w:color w:val="605E5C"/>
      <w:shd w:val="clear" w:color="auto" w:fill="E1DFDD"/>
    </w:rPr>
  </w:style>
  <w:style w:type="paragraph" w:styleId="NormalWeb">
    <w:name w:val="Normal (Web)"/>
    <w:basedOn w:val="Normal"/>
    <w:uiPriority w:val="99"/>
    <w:semiHidden/>
    <w:unhideWhenUsed/>
    <w:rsid w:val="00202C06"/>
    <w:rPr>
      <w:rFonts w:ascii="Times New Roman" w:hAnsi="Times New Roman" w:cs="Times New Roman"/>
    </w:rPr>
  </w:style>
  <w:style w:type="table" w:styleId="Tableausimple4">
    <w:name w:val="Plain Table 4"/>
    <w:basedOn w:val="TableauNormal"/>
    <w:uiPriority w:val="99"/>
    <w:rsid w:val="007A6EB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suivivisit">
    <w:name w:val="FollowedHyperlink"/>
    <w:basedOn w:val="Policepardfaut"/>
    <w:uiPriority w:val="99"/>
    <w:semiHidden/>
    <w:unhideWhenUsed/>
    <w:rsid w:val="00C22CC2"/>
    <w:rPr>
      <w:color w:val="800080" w:themeColor="followedHyperlink"/>
      <w:u w:val="single"/>
    </w:rPr>
  </w:style>
  <w:style w:type="table" w:customStyle="1" w:styleId="TableGrid">
    <w:name w:val="TableGrid"/>
    <w:rsid w:val="00554CBB"/>
    <w:pPr>
      <w:spacing w:before="0" w:after="0"/>
      <w:jc w:val="left"/>
    </w:pPr>
    <w:rPr>
      <w:kern w:val="2"/>
      <w:sz w:val="24"/>
      <w:szCs w:val="24"/>
      <w:lang w:val="fr-FR" w:eastAsia="fr-F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awdb.app/"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app.diagrams.net" TargetMode="External"/><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lantuml.com" TargetMode="External"/><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4341</TotalTime>
  <Pages>20</Pages>
  <Words>9073</Words>
  <Characters>49906</Characters>
  <Application>Microsoft Office Word</Application>
  <DocSecurity>0</DocSecurity>
  <Lines>415</Lines>
  <Paragraphs>117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Ewen LE FLOCH</cp:lastModifiedBy>
  <cp:revision>7</cp:revision>
  <cp:lastPrinted>2026-06-25T10:00:00Z</cp:lastPrinted>
  <dcterms:created xsi:type="dcterms:W3CDTF">2025-11-17T13:45:00Z</dcterms:created>
  <dcterms:modified xsi:type="dcterms:W3CDTF">2026-06-25T15:23:00Z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df9db-8b10-49ea-948f-f7d79516c205_Enabled">
    <vt:lpwstr>true</vt:lpwstr>
  </property>
  <property fmtid="{D5CDD505-2E9C-101B-9397-08002B2CF9AE}" pid="3" name="MSIP_Label_2a5df9db-8b10-49ea-948f-f7d79516c205_SetDate">
    <vt:lpwstr>2025-11-17T13:45:12Z</vt:lpwstr>
  </property>
  <property fmtid="{D5CDD505-2E9C-101B-9397-08002B2CF9AE}" pid="4" name="MSIP_Label_2a5df9db-8b10-49ea-948f-f7d79516c205_Method">
    <vt:lpwstr>Standard</vt:lpwstr>
  </property>
  <property fmtid="{D5CDD505-2E9C-101B-9397-08002B2CF9AE}" pid="5" name="MSIP_Label_2a5df9db-8b10-49ea-948f-f7d79516c205_Name">
    <vt:lpwstr>Protégé</vt:lpwstr>
  </property>
  <property fmtid="{D5CDD505-2E9C-101B-9397-08002B2CF9AE}" pid="6" name="MSIP_Label_2a5df9db-8b10-49ea-948f-f7d79516c205_SiteId">
    <vt:lpwstr>b8c6ba48-bc56-4139-b267-5a17f287beb1</vt:lpwstr>
  </property>
  <property fmtid="{D5CDD505-2E9C-101B-9397-08002B2CF9AE}" pid="7" name="MSIP_Label_2a5df9db-8b10-49ea-948f-f7d79516c205_ActionId">
    <vt:lpwstr>40481578-db61-42fe-b4db-8d1495362231</vt:lpwstr>
  </property>
  <property fmtid="{D5CDD505-2E9C-101B-9397-08002B2CF9AE}" pid="8" name="MSIP_Label_2a5df9db-8b10-49ea-948f-f7d79516c205_ContentBits">
    <vt:lpwstr>0</vt:lpwstr>
  </property>
  <property fmtid="{D5CDD505-2E9C-101B-9397-08002B2CF9AE}" pid="9" name="MSIP_Label_2a5df9db-8b10-49ea-948f-f7d79516c205_Tag">
    <vt:lpwstr>10, 3, 0, 1</vt:lpwstr>
  </property>
</Properties>
</file>